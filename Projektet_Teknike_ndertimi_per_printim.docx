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/>
        <w:ind w:left="0" w:firstLine="0"/>
      </w:pPr>
      <w:r>
        <w:rPr>
          <w:b/>
          <w:i w:val="0"/>
          <w:color w:val="000000"/>
          <w:sz w:val="16"/>
        </w:rPr>
        <w:t>KAPITULLI 1: NJOHURI TË PËRGJITHSHME NGA TEKNIKA E NDËRTIMIT</w:t>
      </w:r>
    </w:p>
    <w:p>
      <w:pPr>
        <w:keepNext/>
        <w:spacing w:before="20" w:after="60"/>
        <w:ind w:left="0" w:firstLine="0"/>
      </w:pPr>
      <w:r>
        <w:rPr>
          <w:b/>
          <w:i w:val="0"/>
          <w:color w:val="000000"/>
          <w:sz w:val="29"/>
        </w:rPr>
        <w:t>Projekti 1.1: Pjesët përbërëse të një shtëpie banimi</w:t>
      </w:r>
    </w:p>
    <w:p>
      <w:pPr>
        <w:keepNext w:val="0"/>
        <w:spacing w:before="0" w:after="40"/>
        <w:ind w:left="0" w:firstLine="0"/>
      </w:pPr>
      <w:r>
        <w:rPr>
          <w:b/>
          <w:i w:val="0"/>
          <w:color w:val="000000"/>
          <w:sz w:val="19"/>
        </w:rPr>
        <w:t xml:space="preserve">Produkti: </w:t>
      </w:r>
      <w:r>
        <w:rPr>
          <w:b w:val="0"/>
          <w:i w:val="0"/>
          <w:color w:val="000000"/>
          <w:sz w:val="19"/>
        </w:rPr>
        <w:t>Poster A2 me prerje skematike të ndërtesës (themeli, muret, soletat, shkallët, çatia) dhe legjendë me emërtime.</w:t>
      </w:r>
    </w:p>
    <w:p>
      <w:pPr>
        <w:keepNext w:val="0"/>
        <w:spacing w:before="0" w:after="40"/>
        <w:ind w:left="0" w:firstLine="0"/>
      </w:pPr>
      <w:r>
        <w:rPr>
          <w:b/>
          <w:i w:val="0"/>
          <w:color w:val="000000"/>
          <w:sz w:val="19"/>
        </w:rPr>
        <w:t xml:space="preserve">Niveli: </w:t>
      </w:r>
      <w:r>
        <w:rPr>
          <w:b w:val="0"/>
          <w:i w:val="0"/>
          <w:color w:val="000000"/>
          <w:sz w:val="19"/>
        </w:rPr>
        <w:t>Lehtë</w:t>
      </w:r>
      <w:r>
        <w:rPr>
          <w:b/>
          <w:i w:val="0"/>
          <w:color w:val="000000"/>
          <w:sz w:val="19"/>
        </w:rPr>
        <w:t xml:space="preserve">    Kohëzgjatja: </w:t>
      </w:r>
      <w:r>
        <w:rPr>
          <w:b w:val="0"/>
          <w:i w:val="0"/>
          <w:color w:val="000000"/>
          <w:sz w:val="19"/>
        </w:rPr>
        <w:t>2 orë mësimore = 90 min</w:t>
      </w:r>
    </w:p>
    <w:p>
      <w:pPr>
        <w:keepNext/>
        <w:spacing w:before="140" w:after="40"/>
        <w:ind w:left="0" w:firstLine="0"/>
        <w:pBdr>
          <w:bottom w:val="single" w:sz="6" w:space="1" w:color="000000"/>
        </w:pBdr>
      </w:pPr>
      <w:r>
        <w:rPr>
          <w:b/>
          <w:i w:val="0"/>
          <w:color w:val="000000"/>
          <w:sz w:val="22"/>
        </w:rPr>
        <w:t>Materialet dhe veglat</w:t>
      </w:r>
    </w:p>
    <w:p>
      <w:pPr>
        <w:keepNext w:val="0"/>
        <w:spacing w:before="0" w:after="20"/>
        <w:ind w:left="0" w:firstLine="0"/>
      </w:pPr>
      <w:r>
        <w:rPr>
          <w:b/>
          <w:i w:val="0"/>
          <w:color w:val="000000"/>
          <w:sz w:val="19"/>
        </w:rPr>
        <w:t xml:space="preserve">Veglat: </w:t>
      </w:r>
      <w:r>
        <w:rPr>
          <w:b w:val="0"/>
          <w:i w:val="0"/>
          <w:color w:val="000000"/>
          <w:sz w:val="19"/>
        </w:rPr>
        <w:t>vizore 50 cm; trekëndësh; laps HB dhe gomë; laps me ngjyra ose markera; markues i zi.</w:t>
      </w:r>
    </w:p>
    <w:p>
      <w:pPr>
        <w:keepNext w:val="0"/>
        <w:spacing w:before="0" w:after="20"/>
        <w:ind w:left="0" w:firstLine="0"/>
      </w:pPr>
      <w:r>
        <w:rPr>
          <w:b/>
          <w:i w:val="0"/>
          <w:color w:val="000000"/>
          <w:sz w:val="19"/>
        </w:rPr>
        <w:t xml:space="preserve">Materialet: </w:t>
      </w:r>
      <w:r>
        <w:rPr>
          <w:b w:val="0"/>
          <w:i w:val="0"/>
          <w:color w:val="000000"/>
          <w:sz w:val="19"/>
        </w:rPr>
        <w:t>1 fletë A2 (ose karton A2); 2 fletë A4 për skicë; fletorja e lëndës dhe katalogjet e ndërtimit të lartë.</w:t>
      </w:r>
    </w:p>
    <w:p>
      <w:pPr>
        <w:keepNext/>
        <w:spacing w:before="140" w:after="40"/>
        <w:ind w:left="0" w:firstLine="0"/>
        <w:pBdr>
          <w:bottom w:val="single" w:sz="6" w:space="1" w:color="000000"/>
        </w:pBdr>
      </w:pPr>
      <w:r>
        <w:rPr>
          <w:b/>
          <w:i w:val="0"/>
          <w:color w:val="000000"/>
          <w:sz w:val="22"/>
        </w:rPr>
        <w:t>Hapat e realizimit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1. </w:t>
      </w:r>
      <w:r>
        <w:rPr>
          <w:b/>
          <w:i w:val="0"/>
          <w:color w:val="000000"/>
          <w:sz w:val="19"/>
        </w:rPr>
        <w:t>Lexo detyrën dhe kriteret e vlerësimit.</w:t>
      </w:r>
      <w:r>
        <w:rPr>
          <w:b w:val="0"/>
          <w:i/>
          <w:color w:val="000000"/>
          <w:sz w:val="19"/>
        </w:rPr>
        <w:t xml:space="preserve">  (5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Lexo produktin që duhet dorëzuar: poster A2 me një prerje vertikale të shtëpisë dhe legjendë me numra.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Mund ta shpjegosh me fjalët e tua çfarë duhet të ketë posteri.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2. </w:t>
      </w:r>
      <w:r>
        <w:rPr>
          <w:b/>
          <w:i w:val="0"/>
          <w:color w:val="000000"/>
          <w:sz w:val="19"/>
        </w:rPr>
        <w:t>Shkruaj listën e pjesëve të shtëpisë, nga poshtë lart.</w:t>
      </w:r>
      <w:r>
        <w:rPr>
          <w:b w:val="0"/>
          <w:i/>
          <w:color w:val="000000"/>
          <w:sz w:val="19"/>
        </w:rPr>
        <w:t xml:space="preserve">  (10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Shkruaj të paktën 6 pjesë në këtë radhë: themeli, muret, soletat (dyshemetë ndërmjet kateve), shkallët, çatia, dyert dhe dritaret. Në çdo rresht shkruaj një fjali: çfarë bën kjo pjesë.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Lista ka të paktën 6 pjesë dhe fillon me themelin (pjesa më e poshtme).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3. </w:t>
      </w:r>
      <w:r>
        <w:rPr>
          <w:b/>
          <w:i w:val="0"/>
          <w:color w:val="000000"/>
          <w:sz w:val="19"/>
        </w:rPr>
        <w:t>Skico me laps në A4 prerjen e një shtëpie me dy kate.</w:t>
      </w:r>
      <w:r>
        <w:rPr>
          <w:b w:val="0"/>
          <w:i/>
          <w:color w:val="000000"/>
          <w:sz w:val="19"/>
        </w:rPr>
        <w:t xml:space="preserve">  (15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Prerja është pamja e shtëpisë sikur ta kishim prerë me një plan vertikal: shihet brendësia. Vizato vijën e tokës, poshtë saj themelin, mbi të muret e dy kateve, midis kateve soletën, brenda shkallën dhe sipër çatinë.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Themeli është nën vijën e tokës. Ka dy kate dhe një soletë midis tyre.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4. </w:t>
      </w:r>
      <w:r>
        <w:rPr>
          <w:b/>
          <w:i w:val="0"/>
          <w:color w:val="000000"/>
          <w:sz w:val="19"/>
        </w:rPr>
        <w:t>Kalo skicën në posterin A2 me vizore, në shkallën 1:25.</w:t>
      </w:r>
      <w:r>
        <w:rPr>
          <w:b w:val="0"/>
          <w:i/>
          <w:color w:val="000000"/>
          <w:sz w:val="19"/>
        </w:rPr>
        <w:t xml:space="preserve">  (25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Shkalla 1:25 do të thotë: 1 cm në vizatim = 25 cm në realitet. Formula: gjatësia në vizatim = gjatësia reale ÷ 25. Shembuj: kati 3,00 m = 12 cm; muri 25 cm = 1 cm; soleta 20 cm = 0,8 cm; themeli 1,00 m i thellë = 4 cm; gjerësia e shtëpisë 8,00 m = 32 cm. Vizato fillimisht vijën e tokës, pastaj konturet me laps, në fund me markues.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Të dy katet kanë të njëjtën lartësi (12 cm). Qoshet janë 90° (kontrollo me trekëndësh). Vizatimi mbetet brenda fletës.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5. </w:t>
      </w:r>
      <w:r>
        <w:rPr>
          <w:b/>
          <w:i w:val="0"/>
          <w:color w:val="000000"/>
          <w:sz w:val="19"/>
        </w:rPr>
        <w:t>Ngjyros secilën pjesë me ngjyrë tjetër dhe vendos numra.</w:t>
      </w:r>
      <w:r>
        <w:rPr>
          <w:b w:val="0"/>
          <w:i/>
          <w:color w:val="000000"/>
          <w:sz w:val="19"/>
        </w:rPr>
        <w:t xml:space="preserve">  (15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Zgjidh një ngjyrë për çdo pjesë (p.sh. themeli gri, muret e kuqe, soletat blu). Vendos një numër në rreth pranë çdo pjese, nga 1 deri në numrin e pjesëve.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Çdo pjesë ka vetëm një ngjyrë dhe vetëm një numër; asnjë numër nuk përsëritet.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6. </w:t>
      </w:r>
      <w:r>
        <w:rPr>
          <w:b/>
          <w:i w:val="0"/>
          <w:color w:val="000000"/>
          <w:sz w:val="19"/>
        </w:rPr>
        <w:t>Shkruaj legjendën: numri, emri dhe funksioni në një fjali.</w:t>
      </w:r>
      <w:r>
        <w:rPr>
          <w:b w:val="0"/>
          <w:i/>
          <w:color w:val="000000"/>
          <w:sz w:val="19"/>
        </w:rPr>
        <w:t xml:space="preserve">  (15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Shkruaj legjendën në një kuti në anë të posterit. Shembull: «1. Themeli – e barti peshën e ndërtesës në tokë.»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Çdo numër nga vizatimi gjendet në legjendë dhe emri përputhet me pjesën e vizatuar.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7. </w:t>
      </w:r>
      <w:r>
        <w:rPr>
          <w:b/>
          <w:i w:val="0"/>
          <w:color w:val="000000"/>
          <w:sz w:val="19"/>
        </w:rPr>
        <w:t>Kontrollo posterin me listën e kritereve dhe dorëzoje.</w:t>
      </w:r>
      <w:r>
        <w:rPr>
          <w:b w:val="0"/>
          <w:i/>
          <w:color w:val="000000"/>
          <w:sz w:val="19"/>
        </w:rPr>
        <w:t xml:space="preserve">  (5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Kalo një nga një kriteret dhe vendos shenjë për secilin që e ke përmbushur.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Mbledh pikët që mendon se i meriton; plotëso atë që mungon para dorëzimit.</w:t>
      </w:r>
    </w:p>
    <w:p>
      <w:pPr>
        <w:keepNext/>
        <w:spacing w:before="140" w:after="40"/>
        <w:ind w:left="0" w:firstLine="0"/>
        <w:pBdr>
          <w:bottom w:val="single" w:sz="6" w:space="1" w:color="000000"/>
        </w:pBdr>
      </w:pPr>
      <w:r>
        <w:rPr>
          <w:b/>
          <w:i w:val="0"/>
          <w:color w:val="000000"/>
          <w:sz w:val="22"/>
        </w:rPr>
        <w:t>Kriteret e vlerësimit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</w:tblGrid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Të gjitha pjesët kryesore janë paraqitur saktë në prerje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6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Legjenda është e plotë (numër, emër, funksion) dhe përputhet me vizatimin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5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Vizatimi është i rregullt, me vizore dhe në shkallë të njëtrajtshme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4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Ngjyrat dhe numrat janë të qartë dhe të njëtrajtshëm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3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Dorëzimi në kohë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2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spacing w:after="20" w:before="20"/>
            </w:pPr>
            <w:r>
              <w:rPr>
                <w:b/>
                <w:i w:val="0"/>
                <w:color w:val="000000"/>
                <w:sz w:val="19"/>
              </w:rPr>
              <w:t>Gjithsej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000000"/>
                <w:sz w:val="19"/>
              </w:rPr>
              <w:t>20</w:t>
            </w:r>
          </w:p>
        </w:tc>
      </w:tr>
    </w:tbl>
    <w:p>
      <w:pPr>
        <w:keepNext/>
        <w:pageBreakBefore/>
        <w:spacing w:before="0" w:after="0"/>
        <w:ind w:left="0" w:firstLine="0"/>
      </w:pPr>
      <w:r>
        <w:rPr>
          <w:b/>
          <w:i w:val="0"/>
          <w:color w:val="000000"/>
          <w:sz w:val="15"/>
        </w:rPr>
        <w:t>KAPITULLI 1: NJOHURI TË PËRGJITHSHME NGA TEKNIKA E NDËRTIMIT</w:t>
      </w:r>
    </w:p>
    <w:p>
      <w:pPr>
        <w:keepNext/>
        <w:spacing w:before="20" w:after="60"/>
        <w:ind w:left="0" w:firstLine="0"/>
      </w:pPr>
      <w:r>
        <w:rPr>
          <w:b/>
          <w:i w:val="0"/>
          <w:color w:val="000000"/>
          <w:sz w:val="28"/>
        </w:rPr>
        <w:t>Projekti 1.2: Regjistrimi i elementeve konstruktive dhe funksionale në objektin e shkollës</w:t>
      </w:r>
    </w:p>
    <w:p>
      <w:pPr>
        <w:keepNext w:val="0"/>
        <w:spacing w:before="0" w:after="40"/>
        <w:ind w:left="0" w:firstLine="0"/>
      </w:pPr>
      <w:r>
        <w:rPr>
          <w:b/>
          <w:i w:val="0"/>
          <w:color w:val="000000"/>
          <w:sz w:val="18"/>
        </w:rPr>
        <w:t xml:space="preserve">Produkti: </w:t>
      </w:r>
      <w:r>
        <w:rPr>
          <w:b w:val="0"/>
          <w:i w:val="0"/>
          <w:color w:val="000000"/>
          <w:sz w:val="18"/>
        </w:rPr>
        <w:t>Tabelë regjistrimi (elementi, lloji, funksioni) me të paktën 10 elemente dhe fotografi, plus raport 1 faqe.</w:t>
      </w:r>
    </w:p>
    <w:p>
      <w:pPr>
        <w:keepNext w:val="0"/>
        <w:spacing w:before="0" w:after="40"/>
        <w:ind w:left="0" w:firstLine="0"/>
      </w:pPr>
      <w:r>
        <w:rPr>
          <w:b/>
          <w:i w:val="0"/>
          <w:color w:val="000000"/>
          <w:sz w:val="18"/>
        </w:rPr>
        <w:t xml:space="preserve">Niveli: </w:t>
      </w:r>
      <w:r>
        <w:rPr>
          <w:b w:val="0"/>
          <w:i w:val="0"/>
          <w:color w:val="000000"/>
          <w:sz w:val="18"/>
        </w:rPr>
        <w:t>Mesatar</w:t>
      </w:r>
      <w:r>
        <w:rPr>
          <w:b/>
          <w:i w:val="0"/>
          <w:color w:val="000000"/>
          <w:sz w:val="18"/>
        </w:rPr>
        <w:t xml:space="preserve">    Kohëzgjatja: </w:t>
      </w:r>
      <w:r>
        <w:rPr>
          <w:b w:val="0"/>
          <w:i w:val="0"/>
          <w:color w:val="000000"/>
          <w:sz w:val="18"/>
        </w:rPr>
        <w:t>2 orë mësimore (90 min në klasë) + vëzhgim në terren (30 min) = 120 min</w:t>
      </w:r>
    </w:p>
    <w:p>
      <w:pPr>
        <w:keepNext/>
        <w:spacing w:before="140" w:after="40"/>
        <w:ind w:left="0" w:firstLine="0"/>
        <w:pBdr>
          <w:bottom w:val="single" w:sz="6" w:space="1" w:color="000000"/>
        </w:pBdr>
      </w:pPr>
      <w:r>
        <w:rPr>
          <w:b/>
          <w:i w:val="0"/>
          <w:color w:val="000000"/>
          <w:sz w:val="21"/>
        </w:rPr>
        <w:t>Materialet dhe veglat</w:t>
      </w:r>
    </w:p>
    <w:p>
      <w:pPr>
        <w:keepNext w:val="0"/>
        <w:spacing w:before="0" w:after="20"/>
        <w:ind w:left="0" w:firstLine="0"/>
      </w:pPr>
      <w:r>
        <w:rPr>
          <w:b/>
          <w:i w:val="0"/>
          <w:color w:val="000000"/>
          <w:sz w:val="18"/>
        </w:rPr>
        <w:t xml:space="preserve">Veglat: </w:t>
      </w:r>
      <w:r>
        <w:rPr>
          <w:b w:val="0"/>
          <w:i w:val="0"/>
          <w:color w:val="000000"/>
          <w:sz w:val="18"/>
        </w:rPr>
        <w:t>metër shiritor 5 m; telefon për foto; laps; dërrasë me kapëse (klipbord).</w:t>
      </w:r>
    </w:p>
    <w:p>
      <w:pPr>
        <w:keepNext w:val="0"/>
        <w:spacing w:before="0" w:after="20"/>
        <w:ind w:left="0" w:firstLine="0"/>
      </w:pPr>
      <w:r>
        <w:rPr>
          <w:b/>
          <w:i w:val="0"/>
          <w:color w:val="000000"/>
          <w:sz w:val="18"/>
        </w:rPr>
        <w:t xml:space="preserve">Materialet: </w:t>
      </w:r>
      <w:r>
        <w:rPr>
          <w:b w:val="0"/>
          <w:i w:val="0"/>
          <w:color w:val="000000"/>
          <w:sz w:val="18"/>
        </w:rPr>
        <w:t>2 fletë A4 për tabelën dhe raportin; fotot e printuara ose në formë digjitale.</w:t>
      </w:r>
    </w:p>
    <w:p>
      <w:pPr>
        <w:keepNext/>
        <w:spacing w:before="140" w:after="40"/>
        <w:ind w:left="0" w:firstLine="0"/>
        <w:pBdr>
          <w:bottom w:val="single" w:sz="6" w:space="1" w:color="000000"/>
        </w:pBdr>
      </w:pPr>
      <w:r>
        <w:rPr>
          <w:b/>
          <w:i w:val="0"/>
          <w:color w:val="000000"/>
          <w:sz w:val="21"/>
        </w:rPr>
        <w:t>Hapat e realizimit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8"/>
        </w:rPr>
        <w:t xml:space="preserve">1. </w:t>
      </w:r>
      <w:r>
        <w:rPr>
          <w:b/>
          <w:i w:val="0"/>
          <w:color w:val="000000"/>
          <w:sz w:val="18"/>
        </w:rPr>
        <w:t>Mëso dallimin ndërmjet elementeve konstruktive dhe funksionale.</w:t>
      </w:r>
      <w:r>
        <w:rPr>
          <w:b w:val="0"/>
          <w:i/>
          <w:color w:val="000000"/>
          <w:sz w:val="18"/>
        </w:rPr>
        <w:t xml:space="preserve">  (10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8"/>
        </w:rPr>
        <w:t xml:space="preserve">Si: </w:t>
      </w:r>
      <w:r>
        <w:rPr>
          <w:b w:val="0"/>
          <w:i w:val="0"/>
          <w:color w:val="000000"/>
          <w:sz w:val="18"/>
        </w:rPr>
        <w:t>Elementi konstruktiv e mban ngarkesën e ndërtesës (themeli, kolonat, trarët, soletat, muret mbajtëse). Elementi funksional e bën ndërtesën të përdorshme (dyert, dritaret, ndarëset, pllakëzimi). Testi: pyet veten «nëse e heq këtë element, a rrezikon ndërtesa të shembet?» Po = konstruktiv. Jo = funksional.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8"/>
        </w:rPr>
        <w:t xml:space="preserve">Kontrolli: </w:t>
      </w:r>
      <w:r>
        <w:rPr>
          <w:b w:val="0"/>
          <w:i w:val="0"/>
          <w:color w:val="000000"/>
          <w:sz w:val="18"/>
        </w:rPr>
        <w:t>Mund të japësh nga një shembull për secilin lloj dhe të shpjegosh pse.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8"/>
        </w:rPr>
        <w:t xml:space="preserve">2. </w:t>
      </w:r>
      <w:r>
        <w:rPr>
          <w:b/>
          <w:i w:val="0"/>
          <w:color w:val="000000"/>
          <w:sz w:val="18"/>
        </w:rPr>
        <w:t>Formo grupin prej 3 vetash dhe merr pjesën e ndërtesës që të takon.</w:t>
      </w:r>
      <w:r>
        <w:rPr>
          <w:b w:val="0"/>
          <w:i/>
          <w:color w:val="000000"/>
          <w:sz w:val="18"/>
        </w:rPr>
        <w:t xml:space="preserve">  (5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8"/>
        </w:rPr>
        <w:t xml:space="preserve">Si: </w:t>
      </w:r>
      <w:r>
        <w:rPr>
          <w:b w:val="0"/>
          <w:i w:val="0"/>
          <w:color w:val="000000"/>
          <w:sz w:val="18"/>
        </w:rPr>
        <w:t>Grupi merr një pjesë (p.sh. korridori i katit të parë, klasa, oborri). Shkruani kush mat, kush fotografon, kush shkruan.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8"/>
        </w:rPr>
        <w:t xml:space="preserve">Kontrolli: </w:t>
      </w:r>
      <w:r>
        <w:rPr>
          <w:b w:val="0"/>
          <w:i w:val="0"/>
          <w:color w:val="000000"/>
          <w:sz w:val="18"/>
        </w:rPr>
        <w:t>Çdo anëtar ka një rol të shkruar.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8"/>
        </w:rPr>
        <w:t xml:space="preserve">3. </w:t>
      </w:r>
      <w:r>
        <w:rPr>
          <w:b/>
          <w:i w:val="0"/>
          <w:color w:val="000000"/>
          <w:sz w:val="18"/>
        </w:rPr>
        <w:t>Përgatit tabelën bosh në një fletë A4.</w:t>
      </w:r>
      <w:r>
        <w:rPr>
          <w:b w:val="0"/>
          <w:i/>
          <w:color w:val="000000"/>
          <w:sz w:val="18"/>
        </w:rPr>
        <w:t xml:space="preserve">  (10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8"/>
        </w:rPr>
        <w:t xml:space="preserve">Si: </w:t>
      </w:r>
      <w:r>
        <w:rPr>
          <w:b w:val="0"/>
          <w:i w:val="0"/>
          <w:color w:val="000000"/>
          <w:sz w:val="18"/>
        </w:rPr>
        <w:t>Vizato 6 kolona: Nr., Elementi, Vendndodhja, Lloji (K = konstruktiv, F = funksional), Funksioni, Foto/Përmasa. Lër 12 rreshta.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8"/>
        </w:rPr>
        <w:t xml:space="preserve">Kontrolli: </w:t>
      </w:r>
      <w:r>
        <w:rPr>
          <w:b w:val="0"/>
          <w:i w:val="0"/>
          <w:color w:val="000000"/>
          <w:sz w:val="18"/>
        </w:rPr>
        <w:t>Tabela ka 6 kolona dhe të paktën 12 rreshta.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8"/>
        </w:rPr>
        <w:t xml:space="preserve">4. </w:t>
      </w:r>
      <w:r>
        <w:rPr>
          <w:b/>
          <w:i w:val="0"/>
          <w:color w:val="000000"/>
          <w:sz w:val="18"/>
        </w:rPr>
        <w:t>Vëzhgo ndërtesën dhe regjistro të paktën 10 elemente, me një foto për secilin.</w:t>
      </w:r>
      <w:r>
        <w:rPr>
          <w:b w:val="0"/>
          <w:i/>
          <w:color w:val="000000"/>
          <w:sz w:val="18"/>
        </w:rPr>
        <w:t xml:space="preserve">  (25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8"/>
        </w:rPr>
        <w:t xml:space="preserve">Si: </w:t>
      </w:r>
      <w:r>
        <w:rPr>
          <w:b w:val="0"/>
          <w:i w:val="0"/>
          <w:color w:val="000000"/>
          <w:sz w:val="18"/>
        </w:rPr>
        <w:t>Ec në pjesën tënde. Për çdo element shkruaj emrin, vendin dhe llojin sipas testit nga hapi 1. Bëj foto nga afër, me elementin në qendër. Merr të paktën 5 elemente konstruktive dhe 5 funksionale.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8"/>
        </w:rPr>
        <w:t xml:space="preserve">Kontrolli: </w:t>
      </w:r>
      <w:r>
        <w:rPr>
          <w:b w:val="0"/>
          <w:i w:val="0"/>
          <w:color w:val="000000"/>
          <w:sz w:val="18"/>
        </w:rPr>
        <w:t>Çdo rresht ka emër, vend, lloj dhe një foto të lidhur me numrin e rreshtit.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8"/>
        </w:rPr>
        <w:t xml:space="preserve">5. </w:t>
      </w:r>
      <w:r>
        <w:rPr>
          <w:b/>
          <w:i w:val="0"/>
          <w:color w:val="000000"/>
          <w:sz w:val="18"/>
        </w:rPr>
        <w:t>Mat dy përmasa me metër dhe shkruaji me njësi.</w:t>
      </w:r>
      <w:r>
        <w:rPr>
          <w:b w:val="0"/>
          <w:i/>
          <w:color w:val="000000"/>
          <w:sz w:val="18"/>
        </w:rPr>
        <w:t xml:space="preserve">  (5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8"/>
        </w:rPr>
        <w:t xml:space="preserve">Si: </w:t>
      </w:r>
      <w:r>
        <w:rPr>
          <w:b w:val="0"/>
          <w:i w:val="0"/>
          <w:color w:val="000000"/>
          <w:sz w:val="18"/>
        </w:rPr>
        <w:t>Mat trashësinë e një muri (në derë ose dritare, ku shihet prerja) dhe gjerësinë e një dere. Mat dy herë dhe merr mesataren. Shkruaji në cm ose m.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8"/>
        </w:rPr>
        <w:t xml:space="preserve">Kontrolli: </w:t>
      </w:r>
      <w:r>
        <w:rPr>
          <w:b w:val="0"/>
          <w:i w:val="0"/>
          <w:color w:val="000000"/>
          <w:sz w:val="18"/>
        </w:rPr>
        <w:t>Dy matjet ndryshojnë më pak se 1 cm; njësia është shkruar.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8"/>
        </w:rPr>
        <w:t xml:space="preserve">6. </w:t>
      </w:r>
      <w:r>
        <w:rPr>
          <w:b/>
          <w:i w:val="0"/>
          <w:color w:val="000000"/>
          <w:sz w:val="18"/>
        </w:rPr>
        <w:t>Plotëso tabelën dhe vendos fotot.</w:t>
      </w:r>
      <w:r>
        <w:rPr>
          <w:b w:val="0"/>
          <w:i/>
          <w:color w:val="000000"/>
          <w:sz w:val="18"/>
        </w:rPr>
        <w:t xml:space="preserve">  (20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8"/>
        </w:rPr>
        <w:t xml:space="preserve">Si: </w:t>
      </w:r>
      <w:r>
        <w:rPr>
          <w:b w:val="0"/>
          <w:i w:val="0"/>
          <w:color w:val="000000"/>
          <w:sz w:val="18"/>
        </w:rPr>
        <w:t>Kalo të dhënat nga fletorja në tabelë. Për kolonën «Funksioni» shkruaj çfarë mban ose çfarë shërben, p.sh. «Trau mban soletën e katit të sipërm dhe e kalon peshën te kolonat».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8"/>
        </w:rPr>
        <w:t xml:space="preserve">Kontrolli: </w:t>
      </w:r>
      <w:r>
        <w:rPr>
          <w:b w:val="0"/>
          <w:i w:val="0"/>
          <w:color w:val="000000"/>
          <w:sz w:val="18"/>
        </w:rPr>
        <w:t>Asnjë rresht nuk është bosh; funksioni nuk është vetëm «mban ndërtesën».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8"/>
        </w:rPr>
        <w:t xml:space="preserve">7. </w:t>
      </w:r>
      <w:r>
        <w:rPr>
          <w:b/>
          <w:i w:val="0"/>
          <w:color w:val="000000"/>
          <w:sz w:val="18"/>
        </w:rPr>
        <w:t>Shkruaj raportin 1 faqe me 3 vërejtje dhe një përfundim.</w:t>
      </w:r>
      <w:r>
        <w:rPr>
          <w:b w:val="0"/>
          <w:i/>
          <w:color w:val="000000"/>
          <w:sz w:val="18"/>
        </w:rPr>
        <w:t xml:space="preserve">  (30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8"/>
        </w:rPr>
        <w:t xml:space="preserve">Si: </w:t>
      </w:r>
      <w:r>
        <w:rPr>
          <w:b w:val="0"/>
          <w:i w:val="0"/>
          <w:color w:val="000000"/>
          <w:sz w:val="18"/>
        </w:rPr>
        <w:t>Struktura: (1) çfarë regjistruam, (2) tri vërejtje konkrete për gjendjen e elementeve (p.sh. çarje, lagështi, dyer të dëmtuara), (3) përfundim prej 2–3 fjalish: cili lloj elementesh mbizotëroi dhe pse.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8"/>
        </w:rPr>
        <w:t xml:space="preserve">Kontrolli: </w:t>
      </w:r>
      <w:r>
        <w:rPr>
          <w:b w:val="0"/>
          <w:i w:val="0"/>
          <w:color w:val="000000"/>
          <w:sz w:val="18"/>
        </w:rPr>
        <w:t>Secila vërejtje lidhet me një element të tabelës (numri i rreshtit).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8"/>
        </w:rPr>
        <w:t xml:space="preserve">8. </w:t>
      </w:r>
      <w:r>
        <w:rPr>
          <w:b/>
          <w:i w:val="0"/>
          <w:color w:val="000000"/>
          <w:sz w:val="18"/>
        </w:rPr>
        <w:t>Kontrollo tabelën dhe raportin me listën e kritereve.</w:t>
      </w:r>
      <w:r>
        <w:rPr>
          <w:b w:val="0"/>
          <w:i/>
          <w:color w:val="000000"/>
          <w:sz w:val="18"/>
        </w:rPr>
        <w:t xml:space="preserve">  (5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8"/>
        </w:rPr>
        <w:t xml:space="preserve">Si: </w:t>
      </w:r>
      <w:r>
        <w:rPr>
          <w:b w:val="0"/>
          <w:i w:val="0"/>
          <w:color w:val="000000"/>
          <w:sz w:val="18"/>
        </w:rPr>
        <w:t>Numëro elementet: 10 ose më shumë? Numëro llojet: ka K dhe F? Kontrollo njësitë.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8"/>
        </w:rPr>
        <w:t xml:space="preserve">Kontrolli: </w:t>
      </w:r>
      <w:r>
        <w:rPr>
          <w:b w:val="0"/>
          <w:i w:val="0"/>
          <w:color w:val="000000"/>
          <w:sz w:val="18"/>
        </w:rPr>
        <w:t>Plotësohen të gjitha kriteret më poshtë.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8"/>
        </w:rPr>
        <w:t xml:space="preserve">9. </w:t>
      </w:r>
      <w:r>
        <w:rPr>
          <w:b/>
          <w:i w:val="0"/>
          <w:color w:val="000000"/>
          <w:sz w:val="18"/>
        </w:rPr>
        <w:t>Dorëzo dhe prezanto shkurt në klasë.</w:t>
      </w:r>
      <w:r>
        <w:rPr>
          <w:b w:val="0"/>
          <w:i/>
          <w:color w:val="000000"/>
          <w:sz w:val="18"/>
        </w:rPr>
        <w:t xml:space="preserve">  (10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8"/>
        </w:rPr>
        <w:t xml:space="preserve">Si: </w:t>
      </w:r>
      <w:r>
        <w:rPr>
          <w:b w:val="0"/>
          <w:i w:val="0"/>
          <w:color w:val="000000"/>
          <w:sz w:val="18"/>
        </w:rPr>
        <w:t>Tregoje një element konstruktiv dhe një funksional, me foton përkatëse, në 1 minutë.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8"/>
        </w:rPr>
        <w:t xml:space="preserve">Kontrolli: </w:t>
      </w:r>
      <w:r>
        <w:rPr>
          <w:b w:val="0"/>
          <w:i w:val="0"/>
          <w:color w:val="000000"/>
          <w:sz w:val="18"/>
        </w:rPr>
        <w:t>Shpjegon pse secili element i takon llojit të vet.</w:t>
      </w:r>
    </w:p>
    <w:p>
      <w:pPr>
        <w:keepNext/>
        <w:spacing w:before="140" w:after="40"/>
        <w:ind w:left="0" w:firstLine="0"/>
        <w:pBdr>
          <w:bottom w:val="single" w:sz="6" w:space="1" w:color="000000"/>
        </w:pBdr>
      </w:pPr>
      <w:r>
        <w:rPr>
          <w:b/>
          <w:i w:val="0"/>
          <w:color w:val="000000"/>
          <w:sz w:val="21"/>
        </w:rPr>
        <w:t>Kriteret e vlerësimit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</w:tblGrid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8"/>
              </w:rPr>
              <w:t>Të paktën 10 elemente të regjistruara, nga të dyja llojet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8"/>
              </w:rPr>
              <w:t>Klasifikimi konstruktiv/funksional është i saktë dhe i arsyetuar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8"/>
              </w:rPr>
              <w:t>Fotot dhe përmasat janë të sakta, me njësi, dhe të lidhura me rreshtin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8"/>
              </w:rPr>
              <w:t>Raporti është i qartë dhe ka 3 vërejtje konkrete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8"/>
              </w:rPr>
              <w:t>Puna në grup dhe dorëzimi në kohë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spacing w:after="20" w:before="20"/>
            </w:pPr>
            <w:r>
              <w:rPr>
                <w:b/>
                <w:i w:val="0"/>
                <w:color w:val="000000"/>
                <w:sz w:val="18"/>
              </w:rPr>
              <w:t>Gjithsej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20</w:t>
            </w:r>
          </w:p>
        </w:tc>
      </w:tr>
    </w:tbl>
    <w:p>
      <w:pPr>
        <w:keepNext/>
        <w:pageBreakBefore/>
        <w:spacing w:before="0" w:after="0"/>
        <w:ind w:left="0" w:firstLine="0"/>
      </w:pPr>
      <w:r>
        <w:rPr>
          <w:b/>
          <w:i w:val="0"/>
          <w:color w:val="000000"/>
          <w:sz w:val="16"/>
        </w:rPr>
        <w:t>KAPITULLI 1: NJOHURI TË PËRGJITHSHME NGA TEKNIKA E NDËRTIMIT</w:t>
      </w:r>
    </w:p>
    <w:p>
      <w:pPr>
        <w:keepNext/>
        <w:spacing w:before="20" w:after="60"/>
        <w:ind w:left="0" w:firstLine="0"/>
      </w:pPr>
      <w:r>
        <w:rPr>
          <w:b/>
          <w:i w:val="0"/>
          <w:color w:val="000000"/>
          <w:sz w:val="29"/>
        </w:rPr>
        <w:t>Projekti 1.3: Maketë krahasuese e sistemeve konstruktive</w:t>
      </w:r>
    </w:p>
    <w:p>
      <w:pPr>
        <w:keepNext w:val="0"/>
        <w:spacing w:before="0" w:after="40"/>
        <w:ind w:left="0" w:firstLine="0"/>
      </w:pPr>
      <w:r>
        <w:rPr>
          <w:b/>
          <w:i w:val="0"/>
          <w:color w:val="000000"/>
          <w:sz w:val="19"/>
        </w:rPr>
        <w:t xml:space="preserve">Produkti: </w:t>
      </w:r>
      <w:r>
        <w:rPr>
          <w:b w:val="0"/>
          <w:i w:val="0"/>
          <w:color w:val="000000"/>
          <w:sz w:val="19"/>
        </w:rPr>
        <w:t>Dy maketa të vogla (kartoni ose stiropori) me etiketa dhe prezantim i shkurtër gojor 3 minuta.</w:t>
      </w:r>
    </w:p>
    <w:p>
      <w:pPr>
        <w:keepNext w:val="0"/>
        <w:spacing w:before="0" w:after="40"/>
        <w:ind w:left="0" w:firstLine="0"/>
      </w:pPr>
      <w:r>
        <w:rPr>
          <w:b/>
          <w:i w:val="0"/>
          <w:color w:val="000000"/>
          <w:sz w:val="19"/>
        </w:rPr>
        <w:t xml:space="preserve">Niveli: </w:t>
      </w:r>
      <w:r>
        <w:rPr>
          <w:b w:val="0"/>
          <w:i w:val="0"/>
          <w:color w:val="000000"/>
          <w:sz w:val="19"/>
        </w:rPr>
        <w:t>Mesatar</w:t>
      </w:r>
      <w:r>
        <w:rPr>
          <w:b/>
          <w:i w:val="0"/>
          <w:color w:val="000000"/>
          <w:sz w:val="19"/>
        </w:rPr>
        <w:t xml:space="preserve">    Kohëzgjatja: </w:t>
      </w:r>
      <w:r>
        <w:rPr>
          <w:b w:val="0"/>
          <w:i w:val="0"/>
          <w:color w:val="000000"/>
          <w:sz w:val="19"/>
        </w:rPr>
        <w:t>3 orë mësimore = 135 min</w:t>
      </w:r>
    </w:p>
    <w:p>
      <w:pPr>
        <w:keepNext/>
        <w:spacing w:before="140" w:after="40"/>
        <w:ind w:left="0" w:firstLine="0"/>
        <w:pBdr>
          <w:bottom w:val="single" w:sz="6" w:space="1" w:color="000000"/>
        </w:pBdr>
      </w:pPr>
      <w:r>
        <w:rPr>
          <w:b/>
          <w:i w:val="0"/>
          <w:color w:val="000000"/>
          <w:sz w:val="22"/>
        </w:rPr>
        <w:t>Materialet dhe veglat</w:t>
      </w:r>
    </w:p>
    <w:p>
      <w:pPr>
        <w:keepNext w:val="0"/>
        <w:spacing w:before="0" w:after="20"/>
        <w:ind w:left="0" w:firstLine="0"/>
      </w:pPr>
      <w:r>
        <w:rPr>
          <w:b/>
          <w:i w:val="0"/>
          <w:color w:val="000000"/>
          <w:sz w:val="19"/>
        </w:rPr>
        <w:t xml:space="preserve">Veglat: </w:t>
      </w:r>
      <w:r>
        <w:rPr>
          <w:b w:val="0"/>
          <w:i w:val="0"/>
          <w:color w:val="000000"/>
          <w:sz w:val="19"/>
        </w:rPr>
        <w:t>vizore dhe metër; thikë karton ose gërshërë (vetëm me mbikëqyrje të mësuesit); laps; tapet prerjeje; pistoletë ngjitëse ose ngjitës UHU.</w:t>
      </w:r>
    </w:p>
    <w:p>
      <w:pPr>
        <w:keepNext w:val="0"/>
        <w:spacing w:before="0" w:after="20"/>
        <w:ind w:left="0" w:firstLine="0"/>
      </w:pPr>
      <w:r>
        <w:rPr>
          <w:b/>
          <w:i w:val="0"/>
          <w:color w:val="000000"/>
          <w:sz w:val="19"/>
        </w:rPr>
        <w:t xml:space="preserve">Materialet: </w:t>
      </w:r>
      <w:r>
        <w:rPr>
          <w:b w:val="0"/>
          <w:i w:val="0"/>
          <w:color w:val="000000"/>
          <w:sz w:val="19"/>
        </w:rPr>
        <w:t>karton 3 mm: 2–3 fletë A3; 20 shkopinj druri ose role kartoni; 2 baza kartoni ose stiropori 20 × 20 cm; fletë me etiketa.</w:t>
      </w:r>
    </w:p>
    <w:p>
      <w:pPr>
        <w:keepNext/>
        <w:spacing w:before="140" w:after="40"/>
        <w:ind w:left="0" w:firstLine="0"/>
        <w:pBdr>
          <w:bottom w:val="single" w:sz="6" w:space="1" w:color="000000"/>
        </w:pBdr>
      </w:pPr>
      <w:r>
        <w:rPr>
          <w:b/>
          <w:i w:val="0"/>
          <w:color w:val="000000"/>
          <w:sz w:val="22"/>
        </w:rPr>
        <w:t>Hapat e realizimit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1. </w:t>
      </w:r>
      <w:r>
        <w:rPr>
          <w:b/>
          <w:i w:val="0"/>
          <w:color w:val="000000"/>
          <w:sz w:val="19"/>
        </w:rPr>
        <w:t>Mëso dy sistemet konstruktive dhe vizato shigjetat e ngarkesës.</w:t>
      </w:r>
      <w:r>
        <w:rPr>
          <w:b w:val="0"/>
          <w:i/>
          <w:color w:val="000000"/>
          <w:sz w:val="19"/>
        </w:rPr>
        <w:t xml:space="preserve">  (15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Sistemi me mure mbajtëse: ngarkesa shkon nga soleta te muret dhe prej tyre te themeli. Sistemi me skelet: ngarkesa shkon nga soleta te trarët, nga trarët te kolonat dhe prej tyre te themeli; muret janë vetëm mbushje. Vizato për secilin një skicë të vogël me shigjeta të ngarkesës.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Në skicën me mure shigjetat kalojnë nëpër mure; në atë me skelet nëpër trarë dhe kolona.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2. </w:t>
      </w:r>
      <w:r>
        <w:rPr>
          <w:b/>
          <w:i w:val="0"/>
          <w:color w:val="000000"/>
          <w:sz w:val="19"/>
        </w:rPr>
        <w:t>Cakto përmasat e maketës me shkallën 1:25.</w:t>
      </w:r>
      <w:r>
        <w:rPr>
          <w:b w:val="0"/>
          <w:i/>
          <w:color w:val="000000"/>
          <w:sz w:val="19"/>
        </w:rPr>
        <w:t xml:space="preserve">  (5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Baza është 20 × 20 cm, pra 5,00 × 5,00 m në realitet. Formula: përmasa e maketës = përmasa reale ÷ 25. Kati 3,00 m = 12 cm; dy kate = 24 cm, plus soleta 1 cm.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Shkruaj në fletore përmasat e maketës (baza, lartësia e katit, trashësia e mureve 25 cm = 1 cm).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3. </w:t>
      </w:r>
      <w:r>
        <w:rPr>
          <w:b/>
          <w:i w:val="0"/>
          <w:color w:val="000000"/>
          <w:sz w:val="19"/>
        </w:rPr>
        <w:t>Vizato planin dhe prerjen e secilës maketë në letër.</w:t>
      </w:r>
      <w:r>
        <w:rPr>
          <w:b w:val="0"/>
          <w:i/>
          <w:color w:val="000000"/>
          <w:sz w:val="19"/>
        </w:rPr>
        <w:t xml:space="preserve">  (20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Maketa 1: katër mure të mbyllura në perimetër dhe një mur i brendshëm. Maketa 2: 4 kolona në qoshe dhe trarët që i lidhin, muret vetëm si ndarëse të hollë.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Në plan numri dhe vendi i kolonave/mureve përputhet me skicat e hapit 1.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4. </w:t>
      </w:r>
      <w:r>
        <w:rPr>
          <w:b/>
          <w:i w:val="0"/>
          <w:color w:val="000000"/>
          <w:sz w:val="19"/>
        </w:rPr>
        <w:t>Ndërto maketën 1 (mure mbajtëse).</w:t>
      </w:r>
      <w:r>
        <w:rPr>
          <w:b w:val="0"/>
          <w:i/>
          <w:color w:val="000000"/>
          <w:sz w:val="19"/>
        </w:rPr>
        <w:t xml:space="preserve">  (35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Pret kartonin sipas planit. Ngjit muret mbi bazë dhe kontrollo me trekëndësh që janë vertikale. Vendos soletën (një copë kartoni 20 × 20 cm) mbi mure. Përsërit për katin e dytë.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Maketa qëndron vetë dhe soleta nuk përkulet kur e shtyn lehtë me gisht.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5. </w:t>
      </w:r>
      <w:r>
        <w:rPr>
          <w:b/>
          <w:i w:val="0"/>
          <w:color w:val="000000"/>
          <w:sz w:val="19"/>
        </w:rPr>
        <w:t>Ndërto maketën 2 (skelet).</w:t>
      </w:r>
      <w:r>
        <w:rPr>
          <w:b w:val="0"/>
          <w:i/>
          <w:color w:val="000000"/>
          <w:sz w:val="19"/>
        </w:rPr>
        <w:t xml:space="preserve">  (35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Vendos 4 kolona 12 cm të larta në qoshet e bazës. Ngjit trarët në majë të kolonave, pastaj soletën. Përsërit për katin e dytë. Vendos mure të holla kartoni vetëm si ndarëse.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Kolonat janë vertikale dhe po të hiqen muret e kartonit maketa prapë qëndron.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6. </w:t>
      </w:r>
      <w:r>
        <w:rPr>
          <w:b/>
          <w:i w:val="0"/>
          <w:color w:val="000000"/>
          <w:sz w:val="19"/>
        </w:rPr>
        <w:t>Vendos etiketat në të dyja maketat.</w:t>
      </w:r>
      <w:r>
        <w:rPr>
          <w:b w:val="0"/>
          <w:i/>
          <w:color w:val="000000"/>
          <w:sz w:val="19"/>
        </w:rPr>
        <w:t xml:space="preserve">  (10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Vendos etiketa me emër: themeli, mur mbajtës, kolonë, tra, soletë. Etiketo dhe tipin e sistemit.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Çdo element kryesor ka etiketë; në maketën 1 nuk ka etiketë «kolonë» dhe në maketën 2 muret janë etiketuar «ndarëse».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7. </w:t>
      </w:r>
      <w:r>
        <w:rPr>
          <w:b/>
          <w:i w:val="0"/>
          <w:color w:val="000000"/>
          <w:sz w:val="19"/>
        </w:rPr>
        <w:t>Përgatit tabelën me 3 dallime për prezantim.</w:t>
      </w:r>
      <w:r>
        <w:rPr>
          <w:b w:val="0"/>
          <w:i/>
          <w:color w:val="000000"/>
          <w:sz w:val="19"/>
        </w:rPr>
        <w:t xml:space="preserve">  (5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Tabela me 2 kolona dhe 3 rreshta: si mbahet ngarkesa, liria e planimetrisë (a mund të heqim mur?), përdorimi.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Secili dallim ka nga një fjali për të dyja maketat.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8. </w:t>
      </w:r>
      <w:r>
        <w:rPr>
          <w:b/>
          <w:i w:val="0"/>
          <w:color w:val="000000"/>
          <w:sz w:val="19"/>
        </w:rPr>
        <w:t>Prezanto para klasës dhe përgjigju 2 pyetjeve.</w:t>
      </w:r>
      <w:r>
        <w:rPr>
          <w:b w:val="0"/>
          <w:i/>
          <w:color w:val="000000"/>
          <w:sz w:val="19"/>
        </w:rPr>
        <w:t xml:space="preserve">  (10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Prezantimi zgjat 3 minuta: (1) tregon çdo maketë, (2) tregon shigjetat e ngarkesës, (3) lexon 3 dallimet. Pastaj përgjigju dy pyetjeve nga klasa.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Prezanton brenda 3 minutave dhe i përdor termat saktë.</w:t>
      </w:r>
    </w:p>
    <w:p>
      <w:pPr>
        <w:keepNext/>
        <w:spacing w:before="140" w:after="40"/>
        <w:ind w:left="0" w:firstLine="0"/>
        <w:pBdr>
          <w:bottom w:val="single" w:sz="6" w:space="1" w:color="000000"/>
        </w:pBdr>
      </w:pPr>
      <w:r>
        <w:rPr>
          <w:b/>
          <w:i w:val="0"/>
          <w:color w:val="000000"/>
          <w:sz w:val="22"/>
        </w:rPr>
        <w:t>Kriteret e vlerësimit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</w:tblGrid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Dy maketat paraqesin saktë dy sisteme të ndryshme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6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Etiketat dhe elementet kryesore janë të plota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4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Qëndrueshmëria, shkalla 1:25 dhe pastërtia e punimit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4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Prezantimi shpjegon 3 dallime brenda 3 minutave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4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Siguria gjatë punës dhe puna në grup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2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spacing w:after="20" w:before="20"/>
            </w:pPr>
            <w:r>
              <w:rPr>
                <w:b/>
                <w:i w:val="0"/>
                <w:color w:val="000000"/>
                <w:sz w:val="19"/>
              </w:rPr>
              <w:t>Gjithsej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000000"/>
                <w:sz w:val="19"/>
              </w:rPr>
              <w:t>20</w:t>
            </w:r>
          </w:p>
        </w:tc>
      </w:tr>
    </w:tbl>
    <w:p>
      <w:pPr>
        <w:keepNext/>
        <w:pageBreakBefore/>
        <w:spacing w:before="0" w:after="0"/>
        <w:ind w:left="0" w:firstLine="0"/>
      </w:pPr>
      <w:r>
        <w:rPr>
          <w:b/>
          <w:i w:val="0"/>
          <w:color w:val="000000"/>
          <w:sz w:val="16"/>
        </w:rPr>
        <w:t>KAPITULLI 2: NDËRTIMI I LARTË</w:t>
      </w:r>
    </w:p>
    <w:p>
      <w:pPr>
        <w:keepNext/>
        <w:spacing w:before="20" w:after="60"/>
        <w:ind w:left="0" w:firstLine="0"/>
      </w:pPr>
      <w:r>
        <w:rPr>
          <w:b/>
          <w:i w:val="0"/>
          <w:color w:val="000000"/>
          <w:sz w:val="29"/>
        </w:rPr>
        <w:t>Projekti 2.1: Llogaritja e sipërfaqes së një banese</w:t>
      </w:r>
    </w:p>
    <w:p>
      <w:pPr>
        <w:keepNext w:val="0"/>
        <w:spacing w:before="0" w:after="40"/>
        <w:ind w:left="0" w:firstLine="0"/>
      </w:pPr>
      <w:r>
        <w:rPr>
          <w:b/>
          <w:i w:val="0"/>
          <w:color w:val="000000"/>
          <w:sz w:val="19"/>
        </w:rPr>
        <w:t xml:space="preserve">Produkti: </w:t>
      </w:r>
      <w:r>
        <w:rPr>
          <w:b w:val="0"/>
          <w:i w:val="0"/>
          <w:color w:val="000000"/>
          <w:sz w:val="19"/>
        </w:rPr>
        <w:t>Skicë me përmasa dhe tabelë e sipërfaqeve sipas hapësirave (dhomë, kuzhinë, banjo, korridor), me shumën totale.</w:t>
      </w:r>
    </w:p>
    <w:p>
      <w:pPr>
        <w:keepNext w:val="0"/>
        <w:spacing w:before="0" w:after="40"/>
        <w:ind w:left="0" w:firstLine="0"/>
      </w:pPr>
      <w:r>
        <w:rPr>
          <w:b/>
          <w:i w:val="0"/>
          <w:color w:val="000000"/>
          <w:sz w:val="19"/>
        </w:rPr>
        <w:t xml:space="preserve">Niveli: </w:t>
      </w:r>
      <w:r>
        <w:rPr>
          <w:b w:val="0"/>
          <w:i w:val="0"/>
          <w:color w:val="000000"/>
          <w:sz w:val="19"/>
        </w:rPr>
        <w:t>Mesatar</w:t>
      </w:r>
      <w:r>
        <w:rPr>
          <w:b/>
          <w:i w:val="0"/>
          <w:color w:val="000000"/>
          <w:sz w:val="19"/>
        </w:rPr>
        <w:t xml:space="preserve">    Kohëzgjatja: </w:t>
      </w:r>
      <w:r>
        <w:rPr>
          <w:b w:val="0"/>
          <w:i w:val="0"/>
          <w:color w:val="000000"/>
          <w:sz w:val="19"/>
        </w:rPr>
        <w:t>2 orë mësimore = 90 min</w:t>
      </w:r>
    </w:p>
    <w:p>
      <w:pPr>
        <w:keepNext/>
        <w:spacing w:before="140" w:after="40"/>
        <w:ind w:left="0" w:firstLine="0"/>
        <w:pBdr>
          <w:bottom w:val="single" w:sz="6" w:space="1" w:color="000000"/>
        </w:pBdr>
      </w:pPr>
      <w:r>
        <w:rPr>
          <w:b/>
          <w:i w:val="0"/>
          <w:color w:val="000000"/>
          <w:sz w:val="22"/>
        </w:rPr>
        <w:t>Materialet dhe veglat</w:t>
      </w:r>
    </w:p>
    <w:p>
      <w:pPr>
        <w:keepNext w:val="0"/>
        <w:spacing w:before="0" w:after="20"/>
        <w:ind w:left="0" w:firstLine="0"/>
      </w:pPr>
      <w:r>
        <w:rPr>
          <w:b/>
          <w:i w:val="0"/>
          <w:color w:val="000000"/>
          <w:sz w:val="19"/>
        </w:rPr>
        <w:t xml:space="preserve">Veglat: </w:t>
      </w:r>
      <w:r>
        <w:rPr>
          <w:b w:val="0"/>
          <w:i w:val="0"/>
          <w:color w:val="000000"/>
          <w:sz w:val="19"/>
        </w:rPr>
        <w:t>metër shiritor ose lazer; vizore; laps; kalkulator.</w:t>
      </w:r>
    </w:p>
    <w:p>
      <w:pPr>
        <w:keepNext w:val="0"/>
        <w:spacing w:before="0" w:after="20"/>
        <w:ind w:left="0" w:firstLine="0"/>
      </w:pPr>
      <w:r>
        <w:rPr>
          <w:b/>
          <w:i w:val="0"/>
          <w:color w:val="000000"/>
          <w:sz w:val="19"/>
        </w:rPr>
        <w:t xml:space="preserve">Materialet: </w:t>
      </w:r>
      <w:r>
        <w:rPr>
          <w:b w:val="0"/>
          <w:i w:val="0"/>
          <w:color w:val="000000"/>
          <w:sz w:val="19"/>
        </w:rPr>
        <w:t>2 fletë A4 (skicë dhe tabelë); planimetri e banesës (e dhënë nga mësuesi) ose banesa/klasa reale.</w:t>
      </w:r>
    </w:p>
    <w:p>
      <w:pPr>
        <w:keepNext/>
        <w:spacing w:before="140" w:after="40"/>
        <w:ind w:left="0" w:firstLine="0"/>
        <w:pBdr>
          <w:bottom w:val="single" w:sz="6" w:space="1" w:color="000000"/>
        </w:pBdr>
      </w:pPr>
      <w:r>
        <w:rPr>
          <w:b/>
          <w:i w:val="0"/>
          <w:color w:val="000000"/>
          <w:sz w:val="22"/>
        </w:rPr>
        <w:t>Hapat e realizimit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1. </w:t>
      </w:r>
      <w:r>
        <w:rPr>
          <w:b/>
          <w:i w:val="0"/>
          <w:color w:val="000000"/>
          <w:sz w:val="19"/>
        </w:rPr>
        <w:t>Mëso formulat e sipërfaqes dhe njësinë.</w:t>
      </w:r>
      <w:r>
        <w:rPr>
          <w:b w:val="0"/>
          <w:i/>
          <w:color w:val="000000"/>
          <w:sz w:val="19"/>
        </w:rPr>
        <w:t xml:space="preserve">  (5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Dhoma drejtkëndëshe: A = a × b, ku a dhe b janë gjatësia dhe gjerësia në metra. Njësia është m². Dhoma në formë L ndahet në dy drejtkëndësha dhe sipërfaqet mblidhen. 100 cm = 1 m.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Mund të llogarisësh 3,20 m × 4,10 m = 13,12 m².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2. </w:t>
      </w:r>
      <w:r>
        <w:rPr>
          <w:b/>
          <w:i w:val="0"/>
          <w:color w:val="000000"/>
          <w:sz w:val="19"/>
        </w:rPr>
        <w:t>Skico me dorë planin e banesës.</w:t>
      </w:r>
      <w:r>
        <w:rPr>
          <w:b w:val="0"/>
          <w:i/>
          <w:color w:val="000000"/>
          <w:sz w:val="19"/>
        </w:rPr>
        <w:t xml:space="preserve">  (15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Vizato konturin e secilës hapësirë (dhomë, kuzhinë, banjo, korridor). Numëro hapësirat 1, 2, 3 ... Nuk është e nevojshme të jetë në shkallë.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Çdo hapësirë ka numër dhe emër.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3. </w:t>
      </w:r>
      <w:r>
        <w:rPr>
          <w:b/>
          <w:i w:val="0"/>
          <w:color w:val="000000"/>
          <w:sz w:val="19"/>
        </w:rPr>
        <w:t>Mat gjatësinë dhe gjerësinë e brendshme të secilës hapësirë.</w:t>
      </w:r>
      <w:r>
        <w:rPr>
          <w:b w:val="0"/>
          <w:i/>
          <w:color w:val="000000"/>
          <w:sz w:val="19"/>
        </w:rPr>
        <w:t xml:space="preserve">  (15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Mat nga muri te muri pranë dyshemesë, jo në mes të mureve. Mat çdo përmasë dy herë dhe merr mesataren. Shkruaj me dy shifra pas presjes (në m).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Dy matjet ndryshojnë më pak se 2 cm.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4. </w:t>
      </w:r>
      <w:r>
        <w:rPr>
          <w:b/>
          <w:i w:val="0"/>
          <w:color w:val="000000"/>
          <w:sz w:val="19"/>
        </w:rPr>
        <w:t>Shkruaj përmasat mbi skicë.</w:t>
      </w:r>
      <w:r>
        <w:rPr>
          <w:b w:val="0"/>
          <w:i/>
          <w:color w:val="000000"/>
          <w:sz w:val="19"/>
        </w:rPr>
        <w:t xml:space="preserve">  (5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Shkruaj a × b për çdo hapësirë, p.sh. «3,20 × 4,10 m». Për hapësirat në formë L shkruaj përmasat e të dy pjesëve.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Çdo hapësirë ka të paktën dy përmasa me njësi.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5. </w:t>
      </w:r>
      <w:r>
        <w:rPr>
          <w:b/>
          <w:i w:val="0"/>
          <w:color w:val="000000"/>
          <w:sz w:val="19"/>
        </w:rPr>
        <w:t>Llogarit sipërfaqen e secilës hapësirë.</w:t>
      </w:r>
      <w:r>
        <w:rPr>
          <w:b w:val="0"/>
          <w:i/>
          <w:color w:val="000000"/>
          <w:sz w:val="19"/>
        </w:rPr>
        <w:t xml:space="preserve">  (20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Për çdo hapësirë shkruaj veprimin në fletore: A = a × b = ... m². Rrumbullakos në 2 shifra pas presjes. Nëse përmasat janë në cm, kthe në m (250 cm = 2,50 m).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Përgjigja ka njësi m². Një dhomë 3 m × 4 m = 12 m², jo 12 m.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6. </w:t>
      </w:r>
      <w:r>
        <w:rPr>
          <w:b/>
          <w:i w:val="0"/>
          <w:color w:val="000000"/>
          <w:sz w:val="19"/>
        </w:rPr>
        <w:t>Plotëso tabelën e sipërfaqeve.</w:t>
      </w:r>
      <w:r>
        <w:rPr>
          <w:b w:val="0"/>
          <w:i/>
          <w:color w:val="000000"/>
          <w:sz w:val="19"/>
        </w:rPr>
        <w:t xml:space="preserve">  (10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Kolonat: Nr., Hapësira, Gjatësia (m), Gjerësia (m), Sipërfaqja (m²). Rreshti i fundit: SHUMA.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Tabela ka të gjitha hapësirat dhe njësitë në krye të kolonave.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7. </w:t>
      </w:r>
      <w:r>
        <w:rPr>
          <w:b/>
          <w:i w:val="0"/>
          <w:color w:val="000000"/>
          <w:sz w:val="19"/>
        </w:rPr>
        <w:t>Mblidh sipërfaqet dhe bëj kontrollin e dytë.</w:t>
      </w:r>
      <w:r>
        <w:rPr>
          <w:b w:val="0"/>
          <w:i/>
          <w:color w:val="000000"/>
          <w:sz w:val="19"/>
        </w:rPr>
        <w:t xml:space="preserve">  (15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Sipërfaqja totale = A₁ + A₂ + A₃ + ... Kontroll: mat përmasat e jashtme të banesës dhe llogarit A_jashtme = L × G. Ajo duhet të jetë pak më e madhe se shuma, sepse përfshin muret.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Shuma është më e vogël se sipërfaqja e jashtme; diferenca është sipërfaqja e mureve (zakonisht disa përqind).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8. </w:t>
      </w:r>
      <w:r>
        <w:rPr>
          <w:b/>
          <w:i w:val="0"/>
          <w:color w:val="000000"/>
          <w:sz w:val="19"/>
        </w:rPr>
        <w:t>Kontrollo me kriteret dhe dorëzo.</w:t>
      </w:r>
      <w:r>
        <w:rPr>
          <w:b w:val="0"/>
          <w:i/>
          <w:color w:val="000000"/>
          <w:sz w:val="19"/>
        </w:rPr>
        <w:t xml:space="preserve">  (5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Kontrollo njësitë, shumën dhe skicën.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Plotësohen kriteret më poshtë.</w:t>
      </w:r>
    </w:p>
    <w:p>
      <w:pPr>
        <w:keepNext/>
        <w:spacing w:before="140" w:after="40"/>
        <w:ind w:left="0" w:firstLine="0"/>
        <w:pBdr>
          <w:bottom w:val="single" w:sz="6" w:space="1" w:color="000000"/>
        </w:pBdr>
      </w:pPr>
      <w:r>
        <w:rPr>
          <w:b/>
          <w:i w:val="0"/>
          <w:color w:val="000000"/>
          <w:sz w:val="22"/>
        </w:rPr>
        <w:t>Kriteret e vlerësimit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</w:tblGrid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Skica është e qartë, me të gjitha hapësirat të numëruara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3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Përmasat janë të matura saktë dhe të shkruara me njësi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4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Llogaritjet e sipërfaqes janë të sakta (formula, veprimi, m²)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6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Tabela është e plotë dhe shuma totale është e saktë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5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Kontrolli i dytë dhe dorëzimi në kohë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2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spacing w:after="20" w:before="20"/>
            </w:pPr>
            <w:r>
              <w:rPr>
                <w:b/>
                <w:i w:val="0"/>
                <w:color w:val="000000"/>
                <w:sz w:val="19"/>
              </w:rPr>
              <w:t>Gjithsej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000000"/>
                <w:sz w:val="19"/>
              </w:rPr>
              <w:t>20</w:t>
            </w:r>
          </w:p>
        </w:tc>
      </w:tr>
    </w:tbl>
    <w:p>
      <w:pPr>
        <w:keepNext/>
        <w:pageBreakBefore/>
        <w:spacing w:before="0" w:after="0"/>
        <w:ind w:left="0" w:firstLine="0"/>
      </w:pPr>
      <w:r>
        <w:rPr>
          <w:b/>
          <w:i w:val="0"/>
          <w:color w:val="000000"/>
          <w:sz w:val="16"/>
        </w:rPr>
        <w:t>KAPITULLI 2: NDËRTIMI I LARTË</w:t>
      </w:r>
    </w:p>
    <w:p>
      <w:pPr>
        <w:keepNext/>
        <w:spacing w:before="20" w:after="60"/>
        <w:ind w:left="0" w:firstLine="0"/>
      </w:pPr>
      <w:r>
        <w:rPr>
          <w:b/>
          <w:i w:val="0"/>
          <w:color w:val="000000"/>
          <w:sz w:val="29"/>
        </w:rPr>
        <w:t>Projekti 2.2: Zgjedhja e lokacionit për ndërtimin e një shtëpie familjare</w:t>
      </w:r>
    </w:p>
    <w:p>
      <w:pPr>
        <w:keepNext w:val="0"/>
        <w:spacing w:before="0" w:after="40"/>
        <w:ind w:left="0" w:firstLine="0"/>
      </w:pPr>
      <w:r>
        <w:rPr>
          <w:b/>
          <w:i w:val="0"/>
          <w:color w:val="000000"/>
          <w:sz w:val="19"/>
        </w:rPr>
        <w:t xml:space="preserve">Produkti: </w:t>
      </w:r>
      <w:r>
        <w:rPr>
          <w:b w:val="0"/>
          <w:i w:val="0"/>
          <w:color w:val="000000"/>
          <w:sz w:val="19"/>
        </w:rPr>
        <w:t>Prezantim 8–10 sllajde me tabelë krahasuese të tri parcelave dhe konkluzion të argumentuar.</w:t>
      </w:r>
    </w:p>
    <w:p>
      <w:pPr>
        <w:keepNext w:val="0"/>
        <w:spacing w:before="0" w:after="40"/>
        <w:ind w:left="0" w:firstLine="0"/>
      </w:pPr>
      <w:r>
        <w:rPr>
          <w:b/>
          <w:i w:val="0"/>
          <w:color w:val="000000"/>
          <w:sz w:val="19"/>
        </w:rPr>
        <w:t xml:space="preserve">Niveli: </w:t>
      </w:r>
      <w:r>
        <w:rPr>
          <w:b w:val="0"/>
          <w:i w:val="0"/>
          <w:color w:val="000000"/>
          <w:sz w:val="19"/>
        </w:rPr>
        <w:t>Mesatar</w:t>
      </w:r>
      <w:r>
        <w:rPr>
          <w:b/>
          <w:i w:val="0"/>
          <w:color w:val="000000"/>
          <w:sz w:val="19"/>
        </w:rPr>
        <w:t xml:space="preserve">    Kohëzgjatja: </w:t>
      </w:r>
      <w:r>
        <w:rPr>
          <w:b w:val="0"/>
          <w:i w:val="0"/>
          <w:color w:val="000000"/>
          <w:sz w:val="19"/>
        </w:rPr>
        <w:t>2–3 orë mësimore; plani përdor 3 orë = 135 min</w:t>
      </w:r>
    </w:p>
    <w:p>
      <w:pPr>
        <w:keepNext/>
        <w:spacing w:before="140" w:after="40"/>
        <w:ind w:left="0" w:firstLine="0"/>
        <w:pBdr>
          <w:bottom w:val="single" w:sz="6" w:space="1" w:color="000000"/>
        </w:pBdr>
      </w:pPr>
      <w:r>
        <w:rPr>
          <w:b/>
          <w:i w:val="0"/>
          <w:color w:val="000000"/>
          <w:sz w:val="22"/>
        </w:rPr>
        <w:t>Materialet dhe veglat</w:t>
      </w:r>
    </w:p>
    <w:p>
      <w:pPr>
        <w:keepNext w:val="0"/>
        <w:spacing w:before="0" w:after="20"/>
        <w:ind w:left="0" w:firstLine="0"/>
      </w:pPr>
      <w:r>
        <w:rPr>
          <w:b/>
          <w:i w:val="0"/>
          <w:color w:val="000000"/>
          <w:sz w:val="19"/>
        </w:rPr>
        <w:t xml:space="preserve">Veglat: </w:t>
      </w:r>
      <w:r>
        <w:rPr>
          <w:b w:val="0"/>
          <w:i w:val="0"/>
          <w:color w:val="000000"/>
          <w:sz w:val="19"/>
        </w:rPr>
        <w:t>kompjuter ose telefon me program prezantimi; kalkulator; vizore.</w:t>
      </w:r>
    </w:p>
    <w:p>
      <w:pPr>
        <w:keepNext w:val="0"/>
        <w:spacing w:before="0" w:after="20"/>
        <w:ind w:left="0" w:firstLine="0"/>
      </w:pPr>
      <w:r>
        <w:rPr>
          <w:b/>
          <w:i w:val="0"/>
          <w:color w:val="000000"/>
          <w:sz w:val="19"/>
        </w:rPr>
        <w:t xml:space="preserve">Materialet: </w:t>
      </w:r>
      <w:r>
        <w:rPr>
          <w:b w:val="0"/>
          <w:i w:val="0"/>
          <w:color w:val="000000"/>
          <w:sz w:val="19"/>
        </w:rPr>
        <w:t>tabela e të dhënave të tri parcelave (më poshtë, ose nga mësuesi); fletë A4 për skicë.</w:t>
      </w:r>
    </w:p>
    <w:p>
      <w:pPr>
        <w:keepNext/>
        <w:spacing w:before="140" w:after="40"/>
        <w:ind w:left="0" w:firstLine="0"/>
        <w:pBdr>
          <w:bottom w:val="single" w:sz="6" w:space="1" w:color="000000"/>
        </w:pBdr>
      </w:pPr>
      <w:r>
        <w:rPr>
          <w:b/>
          <w:i w:val="0"/>
          <w:color w:val="000000"/>
          <w:sz w:val="22"/>
        </w:rPr>
        <w:t>Hapat e realizimit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1. </w:t>
      </w:r>
      <w:r>
        <w:rPr>
          <w:b/>
          <w:i w:val="0"/>
          <w:color w:val="000000"/>
          <w:sz w:val="19"/>
        </w:rPr>
        <w:t>Mëso kriteret e zgjedhjes së lokacionit.</w:t>
      </w:r>
      <w:r>
        <w:rPr>
          <w:b w:val="0"/>
          <w:i/>
          <w:color w:val="000000"/>
          <w:sz w:val="19"/>
        </w:rPr>
        <w:t xml:space="preserve">  (10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Kriteret: (1) qasja – rruga e hyrjes; (2) terreni – pjerrësia dhe toka; (3) lidhja me ujësjellësin; (4) lidhja me kanalizimin; (5) orientimi ndaj diellit. Për kanalizimin kërkohet që parcela të ketë pjerrësi drejt rrjetit, sepse ujërat rrjedhin me rënie (gravitacion).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I rendit 5 kriteret nga kujtesa.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2. </w:t>
      </w:r>
      <w:r>
        <w:rPr>
          <w:b/>
          <w:i w:val="0"/>
          <w:color w:val="000000"/>
          <w:sz w:val="19"/>
        </w:rPr>
        <w:t>Merr të dhënat e tri parcelave.</w:t>
      </w:r>
      <w:r>
        <w:rPr>
          <w:b w:val="0"/>
          <w:i/>
          <w:color w:val="000000"/>
          <w:sz w:val="19"/>
        </w:rPr>
        <w:t xml:space="preserve">  (10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Përdor të dhënat hipotetike: Parcela A – rrugë e asfaltuar 5 m larg, ngritje 1 m në 40 m, ujësjellësi 8 m larg, kanalizimi 12 m larg. Parcela B – rrugë me zhavorr 30 m larg, ngritje 6 m në 40 m, ujësjellësi 60 m larg, kanalizimi 90 m larg. Parcela C – rrugë e asfaltuar 0 m, tokë e sheshtë (ngritje 0,4 m në 40 m), ujësjellësi 25 m larg, kanalizimi nuk ka (gropë septike). Mësuesi mund t'i ndryshojë.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I ke shkruar të dhënat e 3 parcelave në tabelë.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3. </w:t>
      </w:r>
      <w:r>
        <w:rPr>
          <w:b/>
          <w:i w:val="0"/>
          <w:color w:val="000000"/>
          <w:sz w:val="19"/>
        </w:rPr>
        <w:t>Llogarit pjerrësinë e secilës parcelë.</w:t>
      </w:r>
      <w:r>
        <w:rPr>
          <w:b w:val="0"/>
          <w:i/>
          <w:color w:val="000000"/>
          <w:sz w:val="19"/>
        </w:rPr>
        <w:t xml:space="preserve">  (15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Formula: i = (h ÷ L) × 100 %. A: (1 ÷ 40) × 100 = 2,5 %. B: (6 ÷ 40) × 100 = 15 %. C: (0,4 ÷ 40) × 100 = 1 %.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Rezultati është në %. Parcela B ka pjerrësinë më të madhe.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4. </w:t>
      </w:r>
      <w:r>
        <w:rPr>
          <w:b/>
          <w:i w:val="0"/>
          <w:color w:val="000000"/>
          <w:sz w:val="19"/>
        </w:rPr>
        <w:t>Llogarit gjatësinë e tubacionit që duhet për lidhje.</w:t>
      </w:r>
      <w:r>
        <w:rPr>
          <w:b w:val="0"/>
          <w:i/>
          <w:color w:val="000000"/>
          <w:sz w:val="19"/>
        </w:rPr>
        <w:t xml:space="preserve">  (15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Për ujësjellësin dhe kanalizimin mblidh distancat: L_total = L_ujë + L_kanal. A: 8 + 12 = 20 m. B: 60 + 90 = 150 m. C: 25 m + gropë septike (kanalizim në vend).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Gjatësia totale është në m; parcela B është më e kushtueshme për rrjetin.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5. </w:t>
      </w:r>
      <w:r>
        <w:rPr>
          <w:b/>
          <w:i w:val="0"/>
          <w:color w:val="000000"/>
          <w:sz w:val="19"/>
        </w:rPr>
        <w:t>Plotëso tabelën krahasuese dhe jep pikë 1–5 për secilin kriter.</w:t>
      </w:r>
      <w:r>
        <w:rPr>
          <w:b w:val="0"/>
          <w:i/>
          <w:color w:val="000000"/>
          <w:sz w:val="19"/>
        </w:rPr>
        <w:t xml:space="preserve">  (15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Pikë 5 = më i mirë, 1 = më i keq. Mblidh pikët për çdo parcelë. Shkruaj një fjali për çdo pikë.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Çdo parcelë ka 5 pikë dhe total; asnjë kriter nuk mbetet bosh.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6. </w:t>
      </w:r>
      <w:r>
        <w:rPr>
          <w:b/>
          <w:i w:val="0"/>
          <w:color w:val="000000"/>
          <w:sz w:val="19"/>
        </w:rPr>
        <w:t>Zgjidh parcelën dhe shkruaj konkluzionin e argumentuar.</w:t>
      </w:r>
      <w:r>
        <w:rPr>
          <w:b w:val="0"/>
          <w:i/>
          <w:color w:val="000000"/>
          <w:sz w:val="19"/>
        </w:rPr>
        <w:t xml:space="preserve">  (15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Shkruaj: «Zgjedh parcelën ... sepse ...» me të paktën 3 arsye nga tabela. Përmend edhe një dobësi të parcelës së zgjedhur.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Argumentet përmendin numra (pjerrësi, metra, pikë), jo vetëm «është më e mirë».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7. </w:t>
      </w:r>
      <w:r>
        <w:rPr>
          <w:b/>
          <w:i w:val="0"/>
          <w:color w:val="000000"/>
          <w:sz w:val="19"/>
        </w:rPr>
        <w:t>Bëj sllajdet: 8–10 sllajde.</w:t>
      </w:r>
      <w:r>
        <w:rPr>
          <w:b w:val="0"/>
          <w:i/>
          <w:color w:val="000000"/>
          <w:sz w:val="19"/>
        </w:rPr>
        <w:t xml:space="preserve">  (40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Struktura: titulli, qëllimi, kriteret, secila parcelë (3 sllajde), tabela krahasuese, zgjedhja, konkluzioni, burimet. Çdo sllajd ka maksimumi 5 rreshta dhe një tabelë ose skicë.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Sllajdet nuk kanë tekst të gjatë; numrat janë të njëjtë me tabelën.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8. </w:t>
      </w:r>
      <w:r>
        <w:rPr>
          <w:b/>
          <w:i w:val="0"/>
          <w:color w:val="000000"/>
          <w:sz w:val="19"/>
        </w:rPr>
        <w:t>Provo prezantimin dhe prezantoje.</w:t>
      </w:r>
      <w:r>
        <w:rPr>
          <w:b w:val="0"/>
          <w:i/>
          <w:color w:val="000000"/>
          <w:sz w:val="19"/>
        </w:rPr>
        <w:t xml:space="preserve">  (15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Prezantoje në 5 minuta, pastaj përgjigju pyetjeve.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Koha respektohet dhe shpjegon pse parcela e zgjedhur është më e përshtatshme për ujësjellës dhe kanalizim.</w:t>
      </w:r>
    </w:p>
    <w:p>
      <w:pPr>
        <w:keepNext/>
        <w:spacing w:before="140" w:after="40"/>
        <w:ind w:left="0" w:firstLine="0"/>
        <w:pBdr>
          <w:bottom w:val="single" w:sz="6" w:space="1" w:color="000000"/>
        </w:pBdr>
      </w:pPr>
      <w:r>
        <w:rPr>
          <w:b/>
          <w:i w:val="0"/>
          <w:color w:val="000000"/>
          <w:sz w:val="22"/>
        </w:rPr>
        <w:t>Kriteret e vlerësimit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</w:tblGrid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Të gjitha 5 kriteret janë përdorur dhe shpjeguar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4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Llogaritjet e pjerrësisë dhe të gjatësisë së tubacionit janë të sakta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5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Tabela krahasuese është e plotë dhe pikët janë të arsyetuara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4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Konkluzioni është i argumentuar me të dhëna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4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Prezantimi (sllajdet dhe koha)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3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spacing w:after="20" w:before="20"/>
            </w:pPr>
            <w:r>
              <w:rPr>
                <w:b/>
                <w:i w:val="0"/>
                <w:color w:val="000000"/>
                <w:sz w:val="19"/>
              </w:rPr>
              <w:t>Gjithsej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000000"/>
                <w:sz w:val="19"/>
              </w:rPr>
              <w:t>20</w:t>
            </w:r>
          </w:p>
        </w:tc>
      </w:tr>
    </w:tbl>
    <w:p>
      <w:pPr>
        <w:keepNext/>
        <w:pageBreakBefore/>
        <w:spacing w:before="0" w:after="0"/>
        <w:ind w:left="0" w:firstLine="0"/>
      </w:pPr>
      <w:r>
        <w:rPr>
          <w:b/>
          <w:i w:val="0"/>
          <w:color w:val="000000"/>
          <w:sz w:val="16"/>
        </w:rPr>
        <w:t>KAPITULLI 2: NDËRTIMI I LARTË</w:t>
      </w:r>
    </w:p>
    <w:p>
      <w:pPr>
        <w:keepNext/>
        <w:spacing w:before="20" w:after="60"/>
        <w:ind w:left="0" w:firstLine="0"/>
      </w:pPr>
      <w:r>
        <w:rPr>
          <w:b/>
          <w:i w:val="0"/>
          <w:color w:val="000000"/>
          <w:sz w:val="29"/>
        </w:rPr>
        <w:t>Projekti 2.3: Katalog i objekteve sipas destinimit</w:t>
      </w:r>
    </w:p>
    <w:p>
      <w:pPr>
        <w:keepNext w:val="0"/>
        <w:spacing w:before="0" w:after="40"/>
        <w:ind w:left="0" w:firstLine="0"/>
      </w:pPr>
      <w:r>
        <w:rPr>
          <w:b/>
          <w:i w:val="0"/>
          <w:color w:val="000000"/>
          <w:sz w:val="19"/>
        </w:rPr>
        <w:t xml:space="preserve">Produkti: </w:t>
      </w:r>
      <w:r>
        <w:rPr>
          <w:b w:val="0"/>
          <w:i w:val="0"/>
          <w:color w:val="000000"/>
          <w:sz w:val="19"/>
        </w:rPr>
        <w:t>Katalog (album) me 8 objekte nga katalogjet e ndërtimit të lartë, secili me foto, klasifikim dhe përshkrim prej 3–4 rreshtash.</w:t>
      </w:r>
    </w:p>
    <w:p>
      <w:pPr>
        <w:keepNext w:val="0"/>
        <w:spacing w:before="0" w:after="40"/>
        <w:ind w:left="0" w:firstLine="0"/>
      </w:pPr>
      <w:r>
        <w:rPr>
          <w:b/>
          <w:i w:val="0"/>
          <w:color w:val="000000"/>
          <w:sz w:val="19"/>
        </w:rPr>
        <w:t xml:space="preserve">Niveli: </w:t>
      </w:r>
      <w:r>
        <w:rPr>
          <w:b w:val="0"/>
          <w:i w:val="0"/>
          <w:color w:val="000000"/>
          <w:sz w:val="19"/>
        </w:rPr>
        <w:t>Lehtë</w:t>
      </w:r>
      <w:r>
        <w:rPr>
          <w:b/>
          <w:i w:val="0"/>
          <w:color w:val="000000"/>
          <w:sz w:val="19"/>
        </w:rPr>
        <w:t xml:space="preserve">    Kohëzgjatja: </w:t>
      </w:r>
      <w:r>
        <w:rPr>
          <w:b w:val="0"/>
          <w:i w:val="0"/>
          <w:color w:val="000000"/>
          <w:sz w:val="19"/>
        </w:rPr>
        <w:t>2 orë mësimore = 90 min</w:t>
      </w:r>
    </w:p>
    <w:p>
      <w:pPr>
        <w:keepNext/>
        <w:spacing w:before="140" w:after="40"/>
        <w:ind w:left="0" w:firstLine="0"/>
        <w:pBdr>
          <w:bottom w:val="single" w:sz="6" w:space="1" w:color="000000"/>
        </w:pBdr>
      </w:pPr>
      <w:r>
        <w:rPr>
          <w:b/>
          <w:i w:val="0"/>
          <w:color w:val="000000"/>
          <w:sz w:val="22"/>
        </w:rPr>
        <w:t>Materialet dhe veglat</w:t>
      </w:r>
    </w:p>
    <w:p>
      <w:pPr>
        <w:keepNext w:val="0"/>
        <w:spacing w:before="0" w:after="20"/>
        <w:ind w:left="0" w:firstLine="0"/>
      </w:pPr>
      <w:r>
        <w:rPr>
          <w:b/>
          <w:i w:val="0"/>
          <w:color w:val="000000"/>
          <w:sz w:val="19"/>
        </w:rPr>
        <w:t xml:space="preserve">Veglat: </w:t>
      </w:r>
      <w:r>
        <w:rPr>
          <w:b w:val="0"/>
          <w:i w:val="0"/>
          <w:color w:val="000000"/>
          <w:sz w:val="19"/>
        </w:rPr>
        <w:t>gërshërë; ngjitës; laps; kompjuter ose printer (opsional).</w:t>
      </w:r>
    </w:p>
    <w:p>
      <w:pPr>
        <w:keepNext w:val="0"/>
        <w:spacing w:before="0" w:after="20"/>
        <w:ind w:left="0" w:firstLine="0"/>
      </w:pPr>
      <w:r>
        <w:rPr>
          <w:b/>
          <w:i w:val="0"/>
          <w:color w:val="000000"/>
          <w:sz w:val="19"/>
        </w:rPr>
        <w:t xml:space="preserve">Materialet: </w:t>
      </w:r>
      <w:r>
        <w:rPr>
          <w:b w:val="0"/>
          <w:i w:val="0"/>
          <w:color w:val="000000"/>
          <w:sz w:val="19"/>
        </w:rPr>
        <w:t>8 foto objektesh nga katalogje ose interneti; 1 dosje ose fletë A4 për album; fletë A4 për përshkrime.</w:t>
      </w:r>
    </w:p>
    <w:p>
      <w:pPr>
        <w:keepNext/>
        <w:spacing w:before="140" w:after="40"/>
        <w:ind w:left="0" w:firstLine="0"/>
        <w:pBdr>
          <w:bottom w:val="single" w:sz="6" w:space="1" w:color="000000"/>
        </w:pBdr>
      </w:pPr>
      <w:r>
        <w:rPr>
          <w:b/>
          <w:i w:val="0"/>
          <w:color w:val="000000"/>
          <w:sz w:val="22"/>
        </w:rPr>
        <w:t>Hapat e realizimit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1. </w:t>
      </w:r>
      <w:r>
        <w:rPr>
          <w:b/>
          <w:i w:val="0"/>
          <w:color w:val="000000"/>
          <w:sz w:val="19"/>
        </w:rPr>
        <w:t>Mëso grupet e objekteve sipas destinimit.</w:t>
      </w:r>
      <w:r>
        <w:rPr>
          <w:b w:val="0"/>
          <w:i/>
          <w:color w:val="000000"/>
          <w:sz w:val="19"/>
        </w:rPr>
        <w:t xml:space="preserve">  (10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Banimi: shtëpi, pallate. Veprimtari shoqërore: shkolla, spitale, kultura, sport. Afariste: zyra, tregti, hotele. Industriale: fabrika, magazina. Për secilin grup jep një shembull nga vendi yt.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I dallon 4 grupet dhe jep nga një shembull.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2. </w:t>
      </w:r>
      <w:r>
        <w:rPr>
          <w:b/>
          <w:i w:val="0"/>
          <w:color w:val="000000"/>
          <w:sz w:val="19"/>
        </w:rPr>
        <w:t>Zgjidh 8 objekte nga katalogjet, të paktën një nga çdo grup.</w:t>
      </w:r>
      <w:r>
        <w:rPr>
          <w:b w:val="0"/>
          <w:i/>
          <w:color w:val="000000"/>
          <w:sz w:val="19"/>
        </w:rPr>
        <w:t xml:space="preserve">  (15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Zgjidh objekte që kanë foto të qartë dhe të dhëna për funksionin. Shkruaj emrin dhe vendin.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Ke 8 objekte; asnjë grup nuk mungon.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3. </w:t>
      </w:r>
      <w:r>
        <w:rPr>
          <w:b/>
          <w:i w:val="0"/>
          <w:color w:val="000000"/>
          <w:sz w:val="19"/>
        </w:rPr>
        <w:t>Gjej ose printo foton e secilit objekt.</w:t>
      </w:r>
      <w:r>
        <w:rPr>
          <w:b w:val="0"/>
          <w:i/>
          <w:color w:val="000000"/>
          <w:sz w:val="19"/>
        </w:rPr>
        <w:t xml:space="preserve">  (10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Zgjidh foto të qartë, ku objekti shihet i tërë. Shkruaj burimin (katalog, faqe) nën foto.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Çdo foto ka burim të shënuar.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4. </w:t>
      </w:r>
      <w:r>
        <w:rPr>
          <w:b/>
          <w:i w:val="0"/>
          <w:color w:val="000000"/>
          <w:sz w:val="19"/>
        </w:rPr>
        <w:t>Klasifiko secilin objekt.</w:t>
      </w:r>
      <w:r>
        <w:rPr>
          <w:b w:val="0"/>
          <w:i/>
          <w:color w:val="000000"/>
          <w:sz w:val="19"/>
        </w:rPr>
        <w:t xml:space="preserve">  (10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Përgjigju dy pyetjeve: Kush e përdor? Çfarë bëhet brenda? Nga përgjigjet përcakton grupin.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Çdo objekt ka vetëm një grup dhe e ke shpjeguar me një fjali.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5. </w:t>
      </w:r>
      <w:r>
        <w:rPr>
          <w:b/>
          <w:i w:val="0"/>
          <w:color w:val="000000"/>
          <w:sz w:val="19"/>
        </w:rPr>
        <w:t>Shkruaj përshkrimin 3–4 rreshta për secilin objekt.</w:t>
      </w:r>
      <w:r>
        <w:rPr>
          <w:b w:val="0"/>
          <w:i/>
          <w:color w:val="000000"/>
          <w:sz w:val="19"/>
        </w:rPr>
        <w:t xml:space="preserve">  (30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Në përshkrim shkruaj: emri, grupi, funksioni, një veçori ndërtimore (numri i kateve, materiali) dhe një fjali për instalimet e ujit dhe të kanalizimit që pret ky objekt (p.sh. spitali ka shumë pika uji).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Çdo përshkrim ka 3–4 rreshta dhe përmend funksionin.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6. </w:t>
      </w:r>
      <w:r>
        <w:rPr>
          <w:b/>
          <w:i w:val="0"/>
          <w:color w:val="000000"/>
          <w:sz w:val="19"/>
        </w:rPr>
        <w:t>Rendit albumin dhe bëj kopertinën.</w:t>
      </w:r>
      <w:r>
        <w:rPr>
          <w:b w:val="0"/>
          <w:i/>
          <w:color w:val="000000"/>
          <w:sz w:val="19"/>
        </w:rPr>
        <w:t xml:space="preserve">  (10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Vendos foton, klasifikimin dhe përshkrimin në të njëjtën faqe. Numëro faqet. Bëj kopertinë me titull dhe emrin tënd.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Çdo objekt ka një faqe; faqet janë të numëruara.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7. </w:t>
      </w:r>
      <w:r>
        <w:rPr>
          <w:b/>
          <w:i w:val="0"/>
          <w:color w:val="000000"/>
          <w:sz w:val="19"/>
        </w:rPr>
        <w:t>Kontrollo me kriteret dhe dorëzo.</w:t>
      </w:r>
      <w:r>
        <w:rPr>
          <w:b w:val="0"/>
          <w:i/>
          <w:color w:val="000000"/>
          <w:sz w:val="19"/>
        </w:rPr>
        <w:t xml:space="preserve">  (5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Numëro 8 objektet, kontrollo grupet dhe burimet.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Plotësohen kriteret më poshtë.</w:t>
      </w:r>
    </w:p>
    <w:p>
      <w:pPr>
        <w:keepNext/>
        <w:spacing w:before="140" w:after="40"/>
        <w:ind w:left="0" w:firstLine="0"/>
        <w:pBdr>
          <w:bottom w:val="single" w:sz="6" w:space="1" w:color="000000"/>
        </w:pBdr>
      </w:pPr>
      <w:r>
        <w:rPr>
          <w:b/>
          <w:i w:val="0"/>
          <w:color w:val="000000"/>
          <w:sz w:val="22"/>
        </w:rPr>
        <w:t>Kriteret e vlerësimit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</w:tblGrid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8 objekte, me të paktën një nga çdo grup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4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Klasifikimi i saktë i secilit objekt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6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Përshkrimet janë 3–4 rreshta dhe përmbajnë funksionin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5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Foto të qarta me burim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3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Albumi i rregullt dhe dorëzimi në kohë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2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spacing w:after="20" w:before="20"/>
            </w:pPr>
            <w:r>
              <w:rPr>
                <w:b/>
                <w:i w:val="0"/>
                <w:color w:val="000000"/>
                <w:sz w:val="19"/>
              </w:rPr>
              <w:t>Gjithsej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000000"/>
                <w:sz w:val="19"/>
              </w:rPr>
              <w:t>20</w:t>
            </w:r>
          </w:p>
        </w:tc>
      </w:tr>
    </w:tbl>
    <w:p>
      <w:pPr>
        <w:keepNext/>
        <w:pageBreakBefore/>
        <w:spacing w:before="0" w:after="0"/>
        <w:ind w:left="0" w:firstLine="0"/>
      </w:pPr>
      <w:r>
        <w:rPr>
          <w:b/>
          <w:i w:val="0"/>
          <w:color w:val="000000"/>
          <w:sz w:val="16"/>
        </w:rPr>
        <w:t>KAPITULLI 3: LEXIMI DHE INTERPRETIMI I PROJEKTEVE</w:t>
      </w:r>
    </w:p>
    <w:p>
      <w:pPr>
        <w:keepNext/>
        <w:spacing w:before="20" w:after="60"/>
        <w:ind w:left="0" w:firstLine="0"/>
      </w:pPr>
      <w:r>
        <w:rPr>
          <w:b/>
          <w:i w:val="0"/>
          <w:color w:val="000000"/>
          <w:sz w:val="29"/>
        </w:rPr>
        <w:t>Projekti 3.1: Fazat e projektit: nga programi projektues te projekti ekzekutues</w:t>
      </w:r>
    </w:p>
    <w:p>
      <w:pPr>
        <w:keepNext w:val="0"/>
        <w:spacing w:before="0" w:after="40"/>
        <w:ind w:left="0" w:firstLine="0"/>
      </w:pPr>
      <w:r>
        <w:rPr>
          <w:b/>
          <w:i w:val="0"/>
          <w:color w:val="000000"/>
          <w:sz w:val="19"/>
        </w:rPr>
        <w:t xml:space="preserve">Produkti: </w:t>
      </w:r>
      <w:r>
        <w:rPr>
          <w:b w:val="0"/>
          <w:i w:val="0"/>
          <w:color w:val="000000"/>
          <w:sz w:val="19"/>
        </w:rPr>
        <w:t>Skemë ose poster krahasues me katër fazat (përmbajtja, qëllimi, kush e përdor) dhe një shembull vizual për secilën.</w:t>
      </w:r>
    </w:p>
    <w:p>
      <w:pPr>
        <w:keepNext w:val="0"/>
        <w:spacing w:before="0" w:after="40"/>
        <w:ind w:left="0" w:firstLine="0"/>
      </w:pPr>
      <w:r>
        <w:rPr>
          <w:b/>
          <w:i w:val="0"/>
          <w:color w:val="000000"/>
          <w:sz w:val="19"/>
        </w:rPr>
        <w:t xml:space="preserve">Niveli: </w:t>
      </w:r>
      <w:r>
        <w:rPr>
          <w:b w:val="0"/>
          <w:i w:val="0"/>
          <w:color w:val="000000"/>
          <w:sz w:val="19"/>
        </w:rPr>
        <w:t>Lehtë</w:t>
      </w:r>
      <w:r>
        <w:rPr>
          <w:b/>
          <w:i w:val="0"/>
          <w:color w:val="000000"/>
          <w:sz w:val="19"/>
        </w:rPr>
        <w:t xml:space="preserve">    Kohëzgjatja: </w:t>
      </w:r>
      <w:r>
        <w:rPr>
          <w:b w:val="0"/>
          <w:i w:val="0"/>
          <w:color w:val="000000"/>
          <w:sz w:val="19"/>
        </w:rPr>
        <w:t>2 orë mësimore = 90 min</w:t>
      </w:r>
    </w:p>
    <w:p>
      <w:pPr>
        <w:keepNext/>
        <w:spacing w:before="140" w:after="40"/>
        <w:ind w:left="0" w:firstLine="0"/>
        <w:pBdr>
          <w:bottom w:val="single" w:sz="6" w:space="1" w:color="000000"/>
        </w:pBdr>
      </w:pPr>
      <w:r>
        <w:rPr>
          <w:b/>
          <w:i w:val="0"/>
          <w:color w:val="000000"/>
          <w:sz w:val="22"/>
        </w:rPr>
        <w:t>Materialet dhe veglat</w:t>
      </w:r>
    </w:p>
    <w:p>
      <w:pPr>
        <w:keepNext w:val="0"/>
        <w:spacing w:before="0" w:after="20"/>
        <w:ind w:left="0" w:firstLine="0"/>
      </w:pPr>
      <w:r>
        <w:rPr>
          <w:b/>
          <w:i w:val="0"/>
          <w:color w:val="000000"/>
          <w:sz w:val="19"/>
        </w:rPr>
        <w:t xml:space="preserve">Veglat: </w:t>
      </w:r>
      <w:r>
        <w:rPr>
          <w:b w:val="0"/>
          <w:i w:val="0"/>
          <w:color w:val="000000"/>
          <w:sz w:val="19"/>
        </w:rPr>
        <w:t>vizore; laps me ngjyra; markues.</w:t>
      </w:r>
    </w:p>
    <w:p>
      <w:pPr>
        <w:keepNext w:val="0"/>
        <w:spacing w:before="0" w:after="20"/>
        <w:ind w:left="0" w:firstLine="0"/>
      </w:pPr>
      <w:r>
        <w:rPr>
          <w:b/>
          <w:i w:val="0"/>
          <w:color w:val="000000"/>
          <w:sz w:val="19"/>
        </w:rPr>
        <w:t xml:space="preserve">Materialet: </w:t>
      </w:r>
      <w:r>
        <w:rPr>
          <w:b w:val="0"/>
          <w:i w:val="0"/>
          <w:color w:val="000000"/>
          <w:sz w:val="19"/>
        </w:rPr>
        <w:t>1 fletë A3 ose A2; fletë A4 për shembujt vizualë; ngjitës.</w:t>
      </w:r>
    </w:p>
    <w:p>
      <w:pPr>
        <w:keepNext/>
        <w:spacing w:before="140" w:after="40"/>
        <w:ind w:left="0" w:firstLine="0"/>
        <w:pBdr>
          <w:bottom w:val="single" w:sz="6" w:space="1" w:color="000000"/>
        </w:pBdr>
      </w:pPr>
      <w:r>
        <w:rPr>
          <w:b/>
          <w:i w:val="0"/>
          <w:color w:val="000000"/>
          <w:sz w:val="22"/>
        </w:rPr>
        <w:t>Hapat e realizimit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1. </w:t>
      </w:r>
      <w:r>
        <w:rPr>
          <w:b/>
          <w:i w:val="0"/>
          <w:color w:val="000000"/>
          <w:sz w:val="19"/>
        </w:rPr>
        <w:t>Mëso katër fazat dhe përmbajtjen e secilës.</w:t>
      </w:r>
      <w:r>
        <w:rPr>
          <w:b w:val="0"/>
          <w:i/>
          <w:color w:val="000000"/>
          <w:sz w:val="19"/>
        </w:rPr>
        <w:t xml:space="preserve">  (10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1. Programi projektues: kërkesat e investitorit (qëllimi, numri i dhomave, buxheti). 2. Projekti ideor: skicat e para të formës dhe të vendosjes së objektit. 3. Projekti kryesor: zgjidhja teknike e plotë, planimetri, prerje dhe fasada me përmasa. 4. Projekti ekzekutues: detajet për ndërtim, bazë për punëtorët në punishte.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I rendit fazat sipas radhës dhe thua nga një fjali për secilën.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2. </w:t>
      </w:r>
      <w:r>
        <w:rPr>
          <w:b/>
          <w:i w:val="0"/>
          <w:color w:val="000000"/>
          <w:sz w:val="19"/>
        </w:rPr>
        <w:t>Vizato tabelën e posterit.</w:t>
      </w:r>
      <w:r>
        <w:rPr>
          <w:b w:val="0"/>
          <w:i/>
          <w:color w:val="000000"/>
          <w:sz w:val="19"/>
        </w:rPr>
        <w:t xml:space="preserve">  (10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Kolonat: Faza, Përmbajtja, Qëllimi, Kush e përdor, Shembull vizual. Rreshta: 4 faza.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Tabela ka 5 kolona dhe 4 rreshta me hapësirë të mjaftueshme.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3. </w:t>
      </w:r>
      <w:r>
        <w:rPr>
          <w:b/>
          <w:i w:val="0"/>
          <w:color w:val="000000"/>
          <w:sz w:val="19"/>
        </w:rPr>
        <w:t>Plotëso fazat 1 dhe 2.</w:t>
      </w:r>
      <w:r>
        <w:rPr>
          <w:b w:val="0"/>
          <w:i/>
          <w:color w:val="000000"/>
          <w:sz w:val="19"/>
        </w:rPr>
        <w:t xml:space="preserve">  (15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Programi: përdoret nga investitori dhe projektuesi. Ideori: përdoret nga investitori për të miratuar idenë. Shkruaj 1–2 rreshta për çdo kolonë.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Asnjë qelizë nuk është bosh dhe nuk ka fjali më të gjata se 2 rreshta.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4. </w:t>
      </w:r>
      <w:r>
        <w:rPr>
          <w:b/>
          <w:i w:val="0"/>
          <w:color w:val="000000"/>
          <w:sz w:val="19"/>
        </w:rPr>
        <w:t>Plotëso fazat 3 dhe 4.</w:t>
      </w:r>
      <w:r>
        <w:rPr>
          <w:b w:val="0"/>
          <w:i/>
          <w:color w:val="000000"/>
          <w:sz w:val="19"/>
        </w:rPr>
        <w:t xml:space="preserve">  (15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Kryesori: përdoret për lejen e ndërtimit dhe për llogaritjet. Ekzekutuesi: përdoret nga punëtorët dhe mjeshtrat. Shkruaj dallimin me fazën paraprake.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Dallimi midis kryesorit dhe ekzekutuesit shkruhet qartë: ekzekutuesi ka më shumë detaje.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5. </w:t>
      </w:r>
      <w:r>
        <w:rPr>
          <w:b/>
          <w:i w:val="0"/>
          <w:color w:val="000000"/>
          <w:sz w:val="19"/>
        </w:rPr>
        <w:t>Gjej ose vizato një shembull vizual për secilën fazë.</w:t>
      </w:r>
      <w:r>
        <w:rPr>
          <w:b w:val="0"/>
          <w:i/>
          <w:color w:val="000000"/>
          <w:sz w:val="19"/>
        </w:rPr>
        <w:t xml:space="preserve">  (15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Ide: programi – listë dhomash me sipërfaqe; ideori – skicë e shtëpisë; kryesori – planimetri me përmasa; ekzekutuesi – detaj i murit ose i shkallës. Printo ose vizato 4 shembuj të vegjël.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Çdo faza ka një shembull të ndryshëm dhe të dallueshëm.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6. </w:t>
      </w:r>
      <w:r>
        <w:rPr>
          <w:b/>
          <w:i w:val="0"/>
          <w:color w:val="000000"/>
          <w:sz w:val="19"/>
        </w:rPr>
        <w:t>Hartoj posterin përfundimtar.</w:t>
      </w:r>
      <w:r>
        <w:rPr>
          <w:b w:val="0"/>
          <w:i/>
          <w:color w:val="000000"/>
          <w:sz w:val="19"/>
        </w:rPr>
        <w:t xml:space="preserve">  (20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Ngjit shembujt në qelizat e tyre, shkruaj titullin në krye dhe vendos shigjeta nga faza 1 te faza 4.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Teksti lexohet nga 1 metër dhe shigjetat tregojnë radhën.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7. </w:t>
      </w:r>
      <w:r>
        <w:rPr>
          <w:b/>
          <w:i w:val="0"/>
          <w:color w:val="000000"/>
          <w:sz w:val="19"/>
        </w:rPr>
        <w:t>Kontrollo dhe shpjego posterin në 1 minutë.</w:t>
      </w:r>
      <w:r>
        <w:rPr>
          <w:b w:val="0"/>
          <w:i/>
          <w:color w:val="000000"/>
          <w:sz w:val="19"/>
        </w:rPr>
        <w:t xml:space="preserve">  (5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Kalo kriteret dhe provo ta shpjegosh posterin pa e lexuar.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Përdor termat saktë: programi, ideori, kryesori, ekzekutuesi.</w:t>
      </w:r>
    </w:p>
    <w:p>
      <w:pPr>
        <w:keepNext/>
        <w:spacing w:before="140" w:after="40"/>
        <w:ind w:left="0" w:firstLine="0"/>
        <w:pBdr>
          <w:bottom w:val="single" w:sz="6" w:space="1" w:color="000000"/>
        </w:pBdr>
      </w:pPr>
      <w:r>
        <w:rPr>
          <w:b/>
          <w:i w:val="0"/>
          <w:color w:val="000000"/>
          <w:sz w:val="22"/>
        </w:rPr>
        <w:t>Kriteret e vlerësimit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</w:tblGrid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Katër fazat janë renditur saktë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5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Përmbajtja, qëllimi dhe përdoruesi i secilës janë të saktë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6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Çdo fazë ka shembull vizual të përshtatshëm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4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Posteri është i rregullt dhe i lexueshëm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3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Shpjegimi gojor dhe dorëzimi në kohë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2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spacing w:after="20" w:before="20"/>
            </w:pPr>
            <w:r>
              <w:rPr>
                <w:b/>
                <w:i w:val="0"/>
                <w:color w:val="000000"/>
                <w:sz w:val="19"/>
              </w:rPr>
              <w:t>Gjithsej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000000"/>
                <w:sz w:val="19"/>
              </w:rPr>
              <w:t>20</w:t>
            </w:r>
          </w:p>
        </w:tc>
      </w:tr>
    </w:tbl>
    <w:p>
      <w:pPr>
        <w:keepNext/>
        <w:pageBreakBefore/>
        <w:spacing w:before="0" w:after="0"/>
        <w:ind w:left="0" w:firstLine="0"/>
      </w:pPr>
      <w:r>
        <w:rPr>
          <w:b/>
          <w:i w:val="0"/>
          <w:color w:val="000000"/>
          <w:sz w:val="16"/>
        </w:rPr>
        <w:t>KAPITULLI 3: LEXIMI DHE INTERPRETIMI I PROJEKTEVE</w:t>
      </w:r>
    </w:p>
    <w:p>
      <w:pPr>
        <w:keepNext/>
        <w:spacing w:before="20" w:after="60"/>
        <w:ind w:left="0" w:firstLine="0"/>
      </w:pPr>
      <w:r>
        <w:rPr>
          <w:b/>
          <w:i w:val="0"/>
          <w:color w:val="000000"/>
          <w:sz w:val="29"/>
        </w:rPr>
        <w:t>Projekti 3.2: Fletë leximi e një projekti ekzekutues banese</w:t>
      </w:r>
    </w:p>
    <w:p>
      <w:pPr>
        <w:keepNext w:val="0"/>
        <w:spacing w:before="0" w:after="40"/>
        <w:ind w:left="0" w:firstLine="0"/>
      </w:pPr>
      <w:r>
        <w:rPr>
          <w:b/>
          <w:i w:val="0"/>
          <w:color w:val="000000"/>
          <w:sz w:val="19"/>
        </w:rPr>
        <w:t xml:space="preserve">Produkti: </w:t>
      </w:r>
      <w:r>
        <w:rPr>
          <w:b w:val="0"/>
          <w:i w:val="0"/>
          <w:color w:val="000000"/>
          <w:sz w:val="19"/>
        </w:rPr>
        <w:t>Fletë leximi në tabelë (pozicioni, simboli, përmasa, interpretimi) për të paktën 15 pozicione të projektit.</w:t>
      </w:r>
    </w:p>
    <w:p>
      <w:pPr>
        <w:keepNext w:val="0"/>
        <w:spacing w:before="0" w:after="40"/>
        <w:ind w:left="0" w:firstLine="0"/>
      </w:pPr>
      <w:r>
        <w:rPr>
          <w:b/>
          <w:i w:val="0"/>
          <w:color w:val="000000"/>
          <w:sz w:val="19"/>
        </w:rPr>
        <w:t xml:space="preserve">Niveli: </w:t>
      </w:r>
      <w:r>
        <w:rPr>
          <w:b w:val="0"/>
          <w:i w:val="0"/>
          <w:color w:val="000000"/>
          <w:sz w:val="19"/>
        </w:rPr>
        <w:t>Mesatar</w:t>
      </w:r>
      <w:r>
        <w:rPr>
          <w:b/>
          <w:i w:val="0"/>
          <w:color w:val="000000"/>
          <w:sz w:val="19"/>
        </w:rPr>
        <w:t xml:space="preserve">    Kohëzgjatja: </w:t>
      </w:r>
      <w:r>
        <w:rPr>
          <w:b w:val="0"/>
          <w:i w:val="0"/>
          <w:color w:val="000000"/>
          <w:sz w:val="19"/>
        </w:rPr>
        <w:t>3 orë mësimore = 135 min</w:t>
      </w:r>
    </w:p>
    <w:p>
      <w:pPr>
        <w:keepNext/>
        <w:spacing w:before="140" w:after="40"/>
        <w:ind w:left="0" w:firstLine="0"/>
        <w:pBdr>
          <w:bottom w:val="single" w:sz="6" w:space="1" w:color="000000"/>
        </w:pBdr>
      </w:pPr>
      <w:r>
        <w:rPr>
          <w:b/>
          <w:i w:val="0"/>
          <w:color w:val="000000"/>
          <w:sz w:val="22"/>
        </w:rPr>
        <w:t>Materialet dhe veglat</w:t>
      </w:r>
    </w:p>
    <w:p>
      <w:pPr>
        <w:keepNext w:val="0"/>
        <w:spacing w:before="0" w:after="20"/>
        <w:ind w:left="0" w:firstLine="0"/>
      </w:pPr>
      <w:r>
        <w:rPr>
          <w:b/>
          <w:i w:val="0"/>
          <w:color w:val="000000"/>
          <w:sz w:val="19"/>
        </w:rPr>
        <w:t xml:space="preserve">Veglat: </w:t>
      </w:r>
      <w:r>
        <w:rPr>
          <w:b w:val="0"/>
          <w:i w:val="0"/>
          <w:color w:val="000000"/>
          <w:sz w:val="19"/>
        </w:rPr>
        <w:t>vizore; laps; kalkulator; shkallë-vizore 1:50 (opsionale).</w:t>
      </w:r>
    </w:p>
    <w:p>
      <w:pPr>
        <w:keepNext w:val="0"/>
        <w:spacing w:before="0" w:after="20"/>
        <w:ind w:left="0" w:firstLine="0"/>
      </w:pPr>
      <w:r>
        <w:rPr>
          <w:b/>
          <w:i w:val="0"/>
          <w:color w:val="000000"/>
          <w:sz w:val="19"/>
        </w:rPr>
        <w:t xml:space="preserve">Materialet: </w:t>
      </w:r>
      <w:r>
        <w:rPr>
          <w:b w:val="0"/>
          <w:i w:val="0"/>
          <w:color w:val="000000"/>
          <w:sz w:val="19"/>
        </w:rPr>
        <w:t>planimetria dhe prerja e një banese (nga mësuesi), e printuar; 2–3 fletë A4 për tabelën.</w:t>
      </w:r>
    </w:p>
    <w:p>
      <w:pPr>
        <w:keepNext/>
        <w:spacing w:before="140" w:after="40"/>
        <w:ind w:left="0" w:firstLine="0"/>
        <w:pBdr>
          <w:bottom w:val="single" w:sz="6" w:space="1" w:color="000000"/>
        </w:pBdr>
      </w:pPr>
      <w:r>
        <w:rPr>
          <w:b/>
          <w:i w:val="0"/>
          <w:color w:val="000000"/>
          <w:sz w:val="22"/>
        </w:rPr>
        <w:t>Hapat e realizimit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1. </w:t>
      </w:r>
      <w:r>
        <w:rPr>
          <w:b/>
          <w:i w:val="0"/>
          <w:color w:val="000000"/>
          <w:sz w:val="19"/>
        </w:rPr>
        <w:t>Mëso simbolet e planimetrisë.</w:t>
      </w:r>
      <w:r>
        <w:rPr>
          <w:b w:val="0"/>
          <w:i/>
          <w:color w:val="000000"/>
          <w:sz w:val="19"/>
        </w:rPr>
        <w:t xml:space="preserve">  (15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Mur mbajtës – vijë e trashë; mur ndarës – vijë më e hollë; derë – hark që tregon drejtimin e hapjes; dritare – vija të dyfishta në mur; shkallë – shigjetë lart; kota ±0,00 – niveli i dyshemesë së katit përdhes.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Mund t'i tregosh me gisht të 6 simbolet në planimetri.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2. </w:t>
      </w:r>
      <w:r>
        <w:rPr>
          <w:b/>
          <w:i w:val="0"/>
          <w:color w:val="000000"/>
          <w:sz w:val="19"/>
        </w:rPr>
        <w:t>Mëso shkallën dhe llogarit përmasat reale.</w:t>
      </w:r>
      <w:r>
        <w:rPr>
          <w:b w:val="0"/>
          <w:i/>
          <w:color w:val="000000"/>
          <w:sz w:val="19"/>
        </w:rPr>
        <w:t xml:space="preserve">  (10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Shkalla 1:50 do të thotë 1 cm në vizatim = 50 cm në realitet. Formula: L_real = L_vizatim × 50. Shembull: 6 cm × 50 = 300 cm = 3,00 m. Mat me vizore dhe vër në m.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6 cm në vizatim jep 3,00 m reale.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3. </w:t>
      </w:r>
      <w:r>
        <w:rPr>
          <w:b/>
          <w:i w:val="0"/>
          <w:color w:val="000000"/>
          <w:sz w:val="19"/>
        </w:rPr>
        <w:t>Numëro 15 pozicione në planimetri dhe në prerje.</w:t>
      </w:r>
      <w:r>
        <w:rPr>
          <w:b w:val="0"/>
          <w:i/>
          <w:color w:val="000000"/>
          <w:sz w:val="19"/>
        </w:rPr>
        <w:t xml:space="preserve">  (15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Zgjidh të paktën: 5 hapësira, 4 dyer, 3 dritare, 2 mure, 1 shkallë. Vendos numër 1–15 pranë secilit.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Çdo pozicion ka numër unik.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4. </w:t>
      </w:r>
      <w:r>
        <w:rPr>
          <w:b/>
          <w:i w:val="0"/>
          <w:color w:val="000000"/>
          <w:sz w:val="19"/>
        </w:rPr>
        <w:t>Plotëso fletën për dyert dhe dritaret.</w:t>
      </w:r>
      <w:r>
        <w:rPr>
          <w:b w:val="0"/>
          <w:i/>
          <w:color w:val="000000"/>
          <w:sz w:val="19"/>
        </w:rPr>
        <w:t xml:space="preserve">  (20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Kolonat: Nr., Pozicioni, Simboli (vizato), Përmasa (m), Interpretimi. Për derë: gjerësia dhe drejtimi i hapjes. Për dritare: gjerësia dhe vendi në mur.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Çdo derë dhe dritare ka përmasë me njësi dhe interpretim me një fjali.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5. </w:t>
      </w:r>
      <w:r>
        <w:rPr>
          <w:b/>
          <w:i w:val="0"/>
          <w:color w:val="000000"/>
          <w:sz w:val="19"/>
        </w:rPr>
        <w:t>Plotëso fletën për dhomat dhe muret.</w:t>
      </w:r>
      <w:r>
        <w:rPr>
          <w:b w:val="0"/>
          <w:i/>
          <w:color w:val="000000"/>
          <w:sz w:val="19"/>
        </w:rPr>
        <w:t xml:space="preserve">  (20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Për dhomë shkruaj përmasat dhe sipërfaqen A = a × b. Për mur shkruaj trashësinë (cm) dhe nëse është mbajtës ose ndarës.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Sipërfaqet kanë m² dhe llojet e mureve janë të sakta.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6. </w:t>
      </w:r>
      <w:r>
        <w:rPr>
          <w:b/>
          <w:i w:val="0"/>
          <w:color w:val="000000"/>
          <w:sz w:val="19"/>
        </w:rPr>
        <w:t>Lexo prerjen dhe plotëso pozicionet e saj.</w:t>
      </w:r>
      <w:r>
        <w:rPr>
          <w:b w:val="0"/>
          <w:i/>
          <w:color w:val="000000"/>
          <w:sz w:val="19"/>
        </w:rPr>
        <w:t xml:space="preserve">  (20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Shkruaj lartësinë e katit, trashësinë e soletës, lartësinë e çatisë dhe kotat. Lartësia e katit = kota e sipërme − kota e poshtme.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Lartësia e katit është në m dhe përputhet me prerjen (zakonisht rreth 2,6–3,0 m).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7. </w:t>
      </w:r>
      <w:r>
        <w:rPr>
          <w:b/>
          <w:i w:val="0"/>
          <w:color w:val="000000"/>
          <w:sz w:val="19"/>
        </w:rPr>
        <w:t>Lexo shënimet dhe tekstet në projekt.</w:t>
      </w:r>
      <w:r>
        <w:rPr>
          <w:b w:val="0"/>
          <w:i/>
          <w:color w:val="000000"/>
          <w:sz w:val="19"/>
        </w:rPr>
        <w:t xml:space="preserve">  (10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Gjej shënimet shtesë (emrat e dhomave, shkronjat, simbolet e materialeve) dhe shpjegoji në tabelë.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Çdo shënim i marrë ka interpretim.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8. </w:t>
      </w:r>
      <w:r>
        <w:rPr>
          <w:b/>
          <w:i w:val="0"/>
          <w:color w:val="000000"/>
          <w:sz w:val="19"/>
        </w:rPr>
        <w:t>Bëj tri kontrolle të fletës.</w:t>
      </w:r>
      <w:r>
        <w:rPr>
          <w:b w:val="0"/>
          <w:i/>
          <w:color w:val="000000"/>
          <w:sz w:val="19"/>
        </w:rPr>
        <w:t xml:space="preserve">  (15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(1) Përmasat sipas shkallës përputhen me ato në projekt. (2) Shuma e përmasave të brendshme + trashësia e mureve = përmasa e jashtme. (3) Çdo numër 1–15 shfaqet në tabelë.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Të tri kontrollet kalojnë ose gabimi është korrigjuar.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9. </w:t>
      </w:r>
      <w:r>
        <w:rPr>
          <w:b/>
          <w:i w:val="0"/>
          <w:color w:val="000000"/>
          <w:sz w:val="19"/>
        </w:rPr>
        <w:t>Rishiko fletën dhe dorëzoje.</w:t>
      </w:r>
      <w:r>
        <w:rPr>
          <w:b w:val="0"/>
          <w:i/>
          <w:color w:val="000000"/>
          <w:sz w:val="19"/>
        </w:rPr>
        <w:t xml:space="preserve">  (10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Rishiko me kriteret dhe plotëso çdo qelizë bosh.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Ka të paktën 15 pozicione të plota.</w:t>
      </w:r>
    </w:p>
    <w:p>
      <w:pPr>
        <w:keepNext/>
        <w:spacing w:before="140" w:after="40"/>
        <w:ind w:left="0" w:firstLine="0"/>
        <w:pBdr>
          <w:bottom w:val="single" w:sz="6" w:space="1" w:color="000000"/>
        </w:pBdr>
      </w:pPr>
      <w:r>
        <w:rPr>
          <w:b/>
          <w:i w:val="0"/>
          <w:color w:val="000000"/>
          <w:sz w:val="22"/>
        </w:rPr>
        <w:t>Kriteret e vlerësimit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</w:tblGrid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Të paktën 15 pozicione të interpretuara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5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Simbolet dhe llojet e mureve, dyerve dhe dritareve janë të sakta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5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Përmasat reale janë llogaritur saktë sipas shkallës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5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Kontrollet e fletës janë bërë dhe shënuar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3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Rregulli dhe dorëzimi në kohë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2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spacing w:after="20" w:before="20"/>
            </w:pPr>
            <w:r>
              <w:rPr>
                <w:b/>
                <w:i w:val="0"/>
                <w:color w:val="000000"/>
                <w:sz w:val="19"/>
              </w:rPr>
              <w:t>Gjithsej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000000"/>
                <w:sz w:val="19"/>
              </w:rPr>
              <w:t>20</w:t>
            </w:r>
          </w:p>
        </w:tc>
      </w:tr>
    </w:tbl>
    <w:p>
      <w:pPr>
        <w:keepNext/>
        <w:pageBreakBefore/>
        <w:spacing w:before="0" w:after="0"/>
        <w:ind w:left="0" w:firstLine="0"/>
      </w:pPr>
      <w:r>
        <w:rPr>
          <w:b/>
          <w:i w:val="0"/>
          <w:color w:val="000000"/>
          <w:sz w:val="15"/>
        </w:rPr>
        <w:t>KAPITULLI 3: LEXIMI DHE INTERPRETIMI I PROJEKTEVE</w:t>
      </w:r>
    </w:p>
    <w:p>
      <w:pPr>
        <w:keepNext/>
        <w:spacing w:before="20" w:after="60"/>
        <w:ind w:left="0" w:firstLine="0"/>
      </w:pPr>
      <w:r>
        <w:rPr>
          <w:b/>
          <w:i w:val="0"/>
          <w:color w:val="000000"/>
          <w:sz w:val="28"/>
        </w:rPr>
        <w:t>Projekti 3.3: Vendet e ujit dhe të kanalizimit në projektin e një banese</w:t>
      </w:r>
    </w:p>
    <w:p>
      <w:pPr>
        <w:keepNext w:val="0"/>
        <w:spacing w:before="0" w:after="40"/>
        <w:ind w:left="0" w:firstLine="0"/>
      </w:pPr>
      <w:r>
        <w:rPr>
          <w:b/>
          <w:i w:val="0"/>
          <w:color w:val="000000"/>
          <w:sz w:val="18"/>
        </w:rPr>
        <w:t xml:space="preserve">Produkti: </w:t>
      </w:r>
      <w:r>
        <w:rPr>
          <w:b w:val="0"/>
          <w:i w:val="0"/>
          <w:color w:val="000000"/>
          <w:sz w:val="18"/>
        </w:rPr>
        <w:t>Kopje e planimetrisë me shënim me ngjyra të hapësirave të lagështa, legjendë dhe raport 1 faqe për pozicionin e tyre.</w:t>
      </w:r>
    </w:p>
    <w:p>
      <w:pPr>
        <w:keepNext w:val="0"/>
        <w:spacing w:before="0" w:after="40"/>
        <w:ind w:left="0" w:firstLine="0"/>
      </w:pPr>
      <w:r>
        <w:rPr>
          <w:b/>
          <w:i w:val="0"/>
          <w:color w:val="000000"/>
          <w:sz w:val="18"/>
        </w:rPr>
        <w:t xml:space="preserve">Niveli: </w:t>
      </w:r>
      <w:r>
        <w:rPr>
          <w:b w:val="0"/>
          <w:i w:val="0"/>
          <w:color w:val="000000"/>
          <w:sz w:val="18"/>
        </w:rPr>
        <w:t>I avancuar</w:t>
      </w:r>
      <w:r>
        <w:rPr>
          <w:b/>
          <w:i w:val="0"/>
          <w:color w:val="000000"/>
          <w:sz w:val="18"/>
        </w:rPr>
        <w:t xml:space="preserve">    Kohëzgjatja: </w:t>
      </w:r>
      <w:r>
        <w:rPr>
          <w:b w:val="0"/>
          <w:i w:val="0"/>
          <w:color w:val="000000"/>
          <w:sz w:val="18"/>
        </w:rPr>
        <w:t>3–4 orë mësimore; plani përdor 4 orë = 180 min (40 min mund të bëhen në shtëpi)</w:t>
      </w:r>
    </w:p>
    <w:p>
      <w:pPr>
        <w:keepNext/>
        <w:spacing w:before="140" w:after="40"/>
        <w:ind w:left="0" w:firstLine="0"/>
        <w:pBdr>
          <w:bottom w:val="single" w:sz="6" w:space="1" w:color="000000"/>
        </w:pBdr>
      </w:pPr>
      <w:r>
        <w:rPr>
          <w:b/>
          <w:i w:val="0"/>
          <w:color w:val="000000"/>
          <w:sz w:val="21"/>
        </w:rPr>
        <w:t>Materialet dhe veglat</w:t>
      </w:r>
    </w:p>
    <w:p>
      <w:pPr>
        <w:keepNext w:val="0"/>
        <w:spacing w:before="0" w:after="20"/>
        <w:ind w:left="0" w:firstLine="0"/>
      </w:pPr>
      <w:r>
        <w:rPr>
          <w:b/>
          <w:i w:val="0"/>
          <w:color w:val="000000"/>
          <w:sz w:val="18"/>
        </w:rPr>
        <w:t xml:space="preserve">Veglat: </w:t>
      </w:r>
      <w:r>
        <w:rPr>
          <w:b w:val="0"/>
          <w:i w:val="0"/>
          <w:color w:val="000000"/>
          <w:sz w:val="18"/>
        </w:rPr>
        <w:t>lapsa me ngjyra (blu, e kuqe, jeshile); vizore; kalkulator.</w:t>
      </w:r>
    </w:p>
    <w:p>
      <w:pPr>
        <w:keepNext w:val="0"/>
        <w:spacing w:before="0" w:after="20"/>
        <w:ind w:left="0" w:firstLine="0"/>
      </w:pPr>
      <w:r>
        <w:rPr>
          <w:b/>
          <w:i w:val="0"/>
          <w:color w:val="000000"/>
          <w:sz w:val="18"/>
        </w:rPr>
        <w:t xml:space="preserve">Materialet: </w:t>
      </w:r>
      <w:r>
        <w:rPr>
          <w:b w:val="0"/>
          <w:i w:val="0"/>
          <w:color w:val="000000"/>
          <w:sz w:val="18"/>
        </w:rPr>
        <w:t>planimetria e një banese (nga mësuesi); kopje A3 ose A4 e planimetrisë; 1 fletë A4 për raport.</w:t>
      </w:r>
    </w:p>
    <w:p>
      <w:pPr>
        <w:keepNext/>
        <w:spacing w:before="140" w:after="40"/>
        <w:ind w:left="0" w:firstLine="0"/>
        <w:pBdr>
          <w:bottom w:val="single" w:sz="6" w:space="1" w:color="000000"/>
        </w:pBdr>
      </w:pPr>
      <w:r>
        <w:rPr>
          <w:b/>
          <w:i w:val="0"/>
          <w:color w:val="000000"/>
          <w:sz w:val="21"/>
        </w:rPr>
        <w:t>Hapat e realizimit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8"/>
        </w:rPr>
        <w:t xml:space="preserve">1. </w:t>
      </w:r>
      <w:r>
        <w:rPr>
          <w:b/>
          <w:i w:val="0"/>
          <w:color w:val="000000"/>
          <w:sz w:val="18"/>
        </w:rPr>
        <w:t>Mëso cilat hapësira janë të lagështa.</w:t>
      </w:r>
      <w:r>
        <w:rPr>
          <w:b w:val="0"/>
          <w:i/>
          <w:color w:val="000000"/>
          <w:sz w:val="18"/>
        </w:rPr>
        <w:t xml:space="preserve">  (10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8"/>
        </w:rPr>
        <w:t xml:space="preserve">Si: </w:t>
      </w:r>
      <w:r>
        <w:rPr>
          <w:b w:val="0"/>
          <w:i w:val="0"/>
          <w:color w:val="000000"/>
          <w:sz w:val="18"/>
        </w:rPr>
        <w:t>Hapësirat e lagështa janë ato me pika uji dhe kanalizimi: banjo, tualet, kuzhinë, lavanderi. Pika e ujit është vendi ku furnizohet uji (rubineti). Pika e kanalizimit është vendi ku ujërat e përdorura shkojnë në tubin e kanalizimit.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8"/>
        </w:rPr>
        <w:t xml:space="preserve">Kontrolli: </w:t>
      </w:r>
      <w:r>
        <w:rPr>
          <w:b w:val="0"/>
          <w:i w:val="0"/>
          <w:color w:val="000000"/>
          <w:sz w:val="18"/>
        </w:rPr>
        <w:t>I liston të 4 hapësirat dhe jep një shembull pike uji dhe kanalizimi për secilën.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8"/>
        </w:rPr>
        <w:t xml:space="preserve">2. </w:t>
      </w:r>
      <w:r>
        <w:rPr>
          <w:b/>
          <w:i w:val="0"/>
          <w:color w:val="000000"/>
          <w:sz w:val="18"/>
        </w:rPr>
        <w:t>Mëso simbolet e objekteve sanitare.</w:t>
      </w:r>
      <w:r>
        <w:rPr>
          <w:b w:val="0"/>
          <w:i/>
          <w:color w:val="000000"/>
          <w:sz w:val="18"/>
        </w:rPr>
        <w:t xml:space="preserve">  (15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8"/>
        </w:rPr>
        <w:t xml:space="preserve">Si: </w:t>
      </w:r>
      <w:r>
        <w:rPr>
          <w:b w:val="0"/>
          <w:i w:val="0"/>
          <w:color w:val="000000"/>
          <w:sz w:val="18"/>
        </w:rPr>
        <w:t>Gjej në planimetri: lavamano, WC, vaskë ose dush, lavapjatë, makinë larëse. Vizato simbolin e secilit në fletore.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8"/>
        </w:rPr>
        <w:t xml:space="preserve">Kontrolli: </w:t>
      </w:r>
      <w:r>
        <w:rPr>
          <w:b w:val="0"/>
          <w:i w:val="0"/>
          <w:color w:val="000000"/>
          <w:sz w:val="18"/>
        </w:rPr>
        <w:t>I dallon simbolet në planimetri dhe i vizaton pa përzierje.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8"/>
        </w:rPr>
        <w:t xml:space="preserve">3. </w:t>
      </w:r>
      <w:r>
        <w:rPr>
          <w:b/>
          <w:i w:val="0"/>
          <w:color w:val="000000"/>
          <w:sz w:val="18"/>
        </w:rPr>
        <w:t>Gjej të gjitha hapësirat e lagështa dhe shënoji me laps.</w:t>
      </w:r>
      <w:r>
        <w:rPr>
          <w:b w:val="0"/>
          <w:i/>
          <w:color w:val="000000"/>
          <w:sz w:val="18"/>
        </w:rPr>
        <w:t xml:space="preserve">  (20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8"/>
        </w:rPr>
        <w:t xml:space="preserve">Si: </w:t>
      </w:r>
      <w:r>
        <w:rPr>
          <w:b w:val="0"/>
          <w:i w:val="0"/>
          <w:color w:val="000000"/>
          <w:sz w:val="18"/>
        </w:rPr>
        <w:t>Kalo planimetrinë dhomë pas dhome. Për çdo hapësirë pyet: ka objekt sanitar? Nëse po, rrethoje.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8"/>
        </w:rPr>
        <w:t xml:space="preserve">Kontrolli: </w:t>
      </w:r>
      <w:r>
        <w:rPr>
          <w:b w:val="0"/>
          <w:i w:val="0"/>
          <w:color w:val="000000"/>
          <w:sz w:val="18"/>
        </w:rPr>
        <w:t>Numri i hapësirave të rrethuara përputhet me objektet sanitare të gjetura.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8"/>
        </w:rPr>
        <w:t xml:space="preserve">4. </w:t>
      </w:r>
      <w:r>
        <w:rPr>
          <w:b/>
          <w:i w:val="0"/>
          <w:color w:val="000000"/>
          <w:sz w:val="18"/>
        </w:rPr>
        <w:t>Bëj kopjen e planimetrisë për punë.</w:t>
      </w:r>
      <w:r>
        <w:rPr>
          <w:b w:val="0"/>
          <w:i/>
          <w:color w:val="000000"/>
          <w:sz w:val="18"/>
        </w:rPr>
        <w:t xml:space="preserve">  (15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8"/>
        </w:rPr>
        <w:t xml:space="preserve">Si: </w:t>
      </w:r>
      <w:r>
        <w:rPr>
          <w:b w:val="0"/>
          <w:i w:val="0"/>
          <w:color w:val="000000"/>
          <w:sz w:val="18"/>
        </w:rPr>
        <w:t>Përdor fotokopjen e planimetrisë ose gjurmoje me letër transparente. Mos e shëno origjinalin.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8"/>
        </w:rPr>
        <w:t xml:space="preserve">Kontrolli: </w:t>
      </w:r>
      <w:r>
        <w:rPr>
          <w:b w:val="0"/>
          <w:i w:val="0"/>
          <w:color w:val="000000"/>
          <w:sz w:val="18"/>
        </w:rPr>
        <w:t>Kopja është e qartë dhe me përmasat të lexueshme.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8"/>
        </w:rPr>
        <w:t xml:space="preserve">5. </w:t>
      </w:r>
      <w:r>
        <w:rPr>
          <w:b/>
          <w:i w:val="0"/>
          <w:color w:val="000000"/>
          <w:sz w:val="18"/>
        </w:rPr>
        <w:t>Ngjyros hapësirat e lagështa dhe vendos pikat.</w:t>
      </w:r>
      <w:r>
        <w:rPr>
          <w:b w:val="0"/>
          <w:i/>
          <w:color w:val="000000"/>
          <w:sz w:val="18"/>
        </w:rPr>
        <w:t xml:space="preserve">  (20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8"/>
        </w:rPr>
        <w:t xml:space="preserve">Si: </w:t>
      </w:r>
      <w:r>
        <w:rPr>
          <w:b w:val="0"/>
          <w:i w:val="0"/>
          <w:color w:val="000000"/>
          <w:sz w:val="18"/>
        </w:rPr>
        <w:t>Ngjyros hapësirat e lagështa me blu të çelët. Shëno pikat e ujit me trekëndësh blu dhe pikat e kanalizimit me rreth të kuq.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8"/>
        </w:rPr>
        <w:t xml:space="preserve">Kontrolli: </w:t>
      </w:r>
      <w:r>
        <w:rPr>
          <w:b w:val="0"/>
          <w:i w:val="0"/>
          <w:color w:val="000000"/>
          <w:sz w:val="18"/>
        </w:rPr>
        <w:t>Çdo objekt sanitar ka një pikë uji dhe një pikë kanalizimi.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8"/>
        </w:rPr>
        <w:t xml:space="preserve">6. </w:t>
      </w:r>
      <w:r>
        <w:rPr>
          <w:b/>
          <w:i w:val="0"/>
          <w:color w:val="000000"/>
          <w:sz w:val="18"/>
        </w:rPr>
        <w:t>Shkruaj legjendën.</w:t>
      </w:r>
      <w:r>
        <w:rPr>
          <w:b w:val="0"/>
          <w:i/>
          <w:color w:val="000000"/>
          <w:sz w:val="18"/>
        </w:rPr>
        <w:t xml:space="preserve">  (10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8"/>
        </w:rPr>
        <w:t xml:space="preserve">Si: </w:t>
      </w:r>
      <w:r>
        <w:rPr>
          <w:b w:val="0"/>
          <w:i w:val="0"/>
          <w:color w:val="000000"/>
          <w:sz w:val="18"/>
        </w:rPr>
        <w:t>Legjenda: blu = hapësirë e lagësht; trekëndësh blu = pikë uji; rreth i kuq = pikë kanalizimi; shkurtesat (W = WC, L = lavamano).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8"/>
        </w:rPr>
        <w:t xml:space="preserve">Kontrolli: </w:t>
      </w:r>
      <w:r>
        <w:rPr>
          <w:b w:val="0"/>
          <w:i w:val="0"/>
          <w:color w:val="000000"/>
          <w:sz w:val="18"/>
        </w:rPr>
        <w:t>Çdo simbol në plan është shpjeguar në legjendë.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8"/>
        </w:rPr>
        <w:t xml:space="preserve">7. </w:t>
      </w:r>
      <w:r>
        <w:rPr>
          <w:b/>
          <w:i w:val="0"/>
          <w:color w:val="000000"/>
          <w:sz w:val="18"/>
        </w:rPr>
        <w:t>Mat distancat ndërmjet pikave dhe llogarit gjatësinë e tubave.</w:t>
      </w:r>
      <w:r>
        <w:rPr>
          <w:b w:val="0"/>
          <w:i/>
          <w:color w:val="000000"/>
          <w:sz w:val="18"/>
        </w:rPr>
        <w:t xml:space="preserve">  (20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8"/>
        </w:rPr>
        <w:t xml:space="preserve">Si: </w:t>
      </w:r>
      <w:r>
        <w:rPr>
          <w:b w:val="0"/>
          <w:i w:val="0"/>
          <w:color w:val="000000"/>
          <w:sz w:val="18"/>
        </w:rPr>
        <w:t>Mat me vizore në plan dhe llogarit gjatësinë reale: L_real = L_plan × numri i shkallës (1:50 → ×50). Shembull: 4 cm × 50 = 200 cm = 2,00 m.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8"/>
        </w:rPr>
        <w:t xml:space="preserve">Kontrolli: </w:t>
      </w:r>
      <w:r>
        <w:rPr>
          <w:b w:val="0"/>
          <w:i w:val="0"/>
          <w:color w:val="000000"/>
          <w:sz w:val="18"/>
        </w:rPr>
        <w:t>Rezultati është në m. Mbledh gjatësitë e segmenteve për të gjetur tubacionin total.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8"/>
        </w:rPr>
        <w:t xml:space="preserve">8. </w:t>
      </w:r>
      <w:r>
        <w:rPr>
          <w:b/>
          <w:i w:val="0"/>
          <w:color w:val="000000"/>
          <w:sz w:val="18"/>
        </w:rPr>
        <w:t>Gjej si grupohen hapësirat e lagështa.</w:t>
      </w:r>
      <w:r>
        <w:rPr>
          <w:b w:val="0"/>
          <w:i/>
          <w:color w:val="000000"/>
          <w:sz w:val="18"/>
        </w:rPr>
        <w:t xml:space="preserve">  (20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8"/>
        </w:rPr>
        <w:t xml:space="preserve">Si: </w:t>
      </w:r>
      <w:r>
        <w:rPr>
          <w:b w:val="0"/>
          <w:i w:val="0"/>
          <w:color w:val="000000"/>
          <w:sz w:val="18"/>
        </w:rPr>
        <w:t>Shiko cilat hapësira janë mur me mur (p.sh. banja dhe kuzhina). Zakonisht grupohen rreth një kolone instalimi që ul gjatësinë e tubave. Rrethoje kolonën e propozuar.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8"/>
        </w:rPr>
        <w:t xml:space="preserve">Kontrolli: </w:t>
      </w:r>
      <w:r>
        <w:rPr>
          <w:b w:val="0"/>
          <w:i w:val="0"/>
          <w:color w:val="000000"/>
          <w:sz w:val="18"/>
        </w:rPr>
        <w:t>Shënon kolonën dhe shpjegon pse vendi është i mirë.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8"/>
        </w:rPr>
        <w:t xml:space="preserve">9. </w:t>
      </w:r>
      <w:r>
        <w:rPr>
          <w:b/>
          <w:i w:val="0"/>
          <w:color w:val="000000"/>
          <w:sz w:val="18"/>
        </w:rPr>
        <w:t>Shkruaj raportin 1 faqe për pozicionin e hapësirave të lagështa. (40 min; material: fletë A4 (mund të bëhet në shtëpi))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8"/>
        </w:rPr>
        <w:t xml:space="preserve">Si: </w:t>
      </w:r>
      <w:r>
        <w:rPr>
          <w:b w:val="0"/>
          <w:i w:val="0"/>
          <w:color w:val="000000"/>
          <w:sz w:val="18"/>
        </w:rPr>
        <w:t>Raporti: (1) lista e hapësirave, (2) pozicioni (në cilën pjesë të banesës), (3) distancat, (4) përfundim: a janë të grupuara mirë? Si do të ishte më mirë?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8"/>
        </w:rPr>
        <w:t xml:space="preserve">Kontrolli: </w:t>
      </w:r>
      <w:r>
        <w:rPr>
          <w:b w:val="0"/>
          <w:i w:val="0"/>
          <w:color w:val="000000"/>
          <w:sz w:val="18"/>
        </w:rPr>
        <w:t>Raporti ka numra nga plani dhe përfundim të qartë.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8"/>
        </w:rPr>
        <w:t xml:space="preserve">10. </w:t>
      </w:r>
      <w:r>
        <w:rPr>
          <w:b/>
          <w:i w:val="0"/>
          <w:color w:val="000000"/>
          <w:sz w:val="18"/>
        </w:rPr>
        <w:t>Kontrollo planin, legjendën dhe raportin; dorëzo.</w:t>
      </w:r>
      <w:r>
        <w:rPr>
          <w:b w:val="0"/>
          <w:i/>
          <w:color w:val="000000"/>
          <w:sz w:val="18"/>
        </w:rPr>
        <w:t xml:space="preserve">  (10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8"/>
        </w:rPr>
        <w:t xml:space="preserve">Si: </w:t>
      </w:r>
      <w:r>
        <w:rPr>
          <w:b w:val="0"/>
          <w:i w:val="0"/>
          <w:color w:val="000000"/>
          <w:sz w:val="18"/>
        </w:rPr>
        <w:t>Kalo kriteret dhe plotëso çfarë mungon.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8"/>
        </w:rPr>
        <w:t xml:space="preserve">Kontrolli: </w:t>
      </w:r>
      <w:r>
        <w:rPr>
          <w:b w:val="0"/>
          <w:i w:val="0"/>
          <w:color w:val="000000"/>
          <w:sz w:val="18"/>
        </w:rPr>
        <w:t>Plotësohen kriteret më poshtë.</w:t>
      </w:r>
    </w:p>
    <w:p>
      <w:pPr>
        <w:keepNext/>
        <w:spacing w:before="140" w:after="40"/>
        <w:ind w:left="0" w:firstLine="0"/>
        <w:pBdr>
          <w:bottom w:val="single" w:sz="6" w:space="1" w:color="000000"/>
        </w:pBdr>
      </w:pPr>
      <w:r>
        <w:rPr>
          <w:b/>
          <w:i w:val="0"/>
          <w:color w:val="000000"/>
          <w:sz w:val="21"/>
        </w:rPr>
        <w:t>Kriteret e vlerësimit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</w:tblGrid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8"/>
              </w:rPr>
              <w:t>Të gjitha hapësirat e lagështa janë gjetur dhe shënuar saktë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8"/>
              </w:rPr>
              <w:t>Pikat e ujit dhe të kanalizimit janë shënuar saktë me simbole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8"/>
              </w:rPr>
              <w:t>Legjenda është e plotë dhe ngjyrat e njëtrajtshme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8"/>
              </w:rPr>
              <w:t>Llogaritjet e distancave dhe të gjatësisë së tubave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8"/>
              </w:rPr>
              <w:t>Raporti 1 faqe: arsyetim për grupimin dhe pozicionin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8"/>
              </w:rPr>
              <w:t>Dorëzimi në kohë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spacing w:after="20" w:before="20"/>
            </w:pPr>
            <w:r>
              <w:rPr>
                <w:b/>
                <w:i w:val="0"/>
                <w:color w:val="000000"/>
                <w:sz w:val="18"/>
              </w:rPr>
              <w:t>Gjithsej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20</w:t>
            </w:r>
          </w:p>
        </w:tc>
      </w:tr>
    </w:tbl>
    <w:p>
      <w:pPr>
        <w:keepNext/>
        <w:pageBreakBefore/>
        <w:spacing w:before="0" w:after="0"/>
        <w:ind w:left="0" w:firstLine="0"/>
      </w:pPr>
      <w:r>
        <w:rPr>
          <w:b/>
          <w:i w:val="0"/>
          <w:color w:val="000000"/>
          <w:sz w:val="16"/>
        </w:rPr>
        <w:t>KAPITULLI 4: PUNËT NDËRTIMORE</w:t>
      </w:r>
    </w:p>
    <w:p>
      <w:pPr>
        <w:keepNext/>
        <w:spacing w:before="20" w:after="60"/>
        <w:ind w:left="0" w:firstLine="0"/>
      </w:pPr>
      <w:r>
        <w:rPr>
          <w:b/>
          <w:i w:val="0"/>
          <w:color w:val="000000"/>
          <w:sz w:val="29"/>
        </w:rPr>
        <w:t>Projekti 4.1: Plani i organizimit të punishtes</w:t>
      </w:r>
    </w:p>
    <w:p>
      <w:pPr>
        <w:keepNext w:val="0"/>
        <w:spacing w:before="0" w:after="40"/>
        <w:ind w:left="0" w:firstLine="0"/>
      </w:pPr>
      <w:r>
        <w:rPr>
          <w:b/>
          <w:i w:val="0"/>
          <w:color w:val="000000"/>
          <w:sz w:val="19"/>
        </w:rPr>
        <w:t xml:space="preserve">Produkti: </w:t>
      </w:r>
      <w:r>
        <w:rPr>
          <w:b w:val="0"/>
          <w:i w:val="0"/>
          <w:color w:val="000000"/>
          <w:sz w:val="19"/>
        </w:rPr>
        <w:t>Skicë e planit të punishtes (hyrja, depoja e materialeve, rrethimi, vendi i përzierjes së llaçit dhe betonit) me legjendë.</w:t>
      </w:r>
    </w:p>
    <w:p>
      <w:pPr>
        <w:keepNext w:val="0"/>
        <w:spacing w:before="0" w:after="40"/>
        <w:ind w:left="0" w:firstLine="0"/>
      </w:pPr>
      <w:r>
        <w:rPr>
          <w:b/>
          <w:i w:val="0"/>
          <w:color w:val="000000"/>
          <w:sz w:val="19"/>
        </w:rPr>
        <w:t xml:space="preserve">Niveli: </w:t>
      </w:r>
      <w:r>
        <w:rPr>
          <w:b w:val="0"/>
          <w:i w:val="0"/>
          <w:color w:val="000000"/>
          <w:sz w:val="19"/>
        </w:rPr>
        <w:t>Mesatar</w:t>
      </w:r>
      <w:r>
        <w:rPr>
          <w:b/>
          <w:i w:val="0"/>
          <w:color w:val="000000"/>
          <w:sz w:val="19"/>
        </w:rPr>
        <w:t xml:space="preserve">    Kohëzgjatja: </w:t>
      </w:r>
      <w:r>
        <w:rPr>
          <w:b w:val="0"/>
          <w:i w:val="0"/>
          <w:color w:val="000000"/>
          <w:sz w:val="19"/>
        </w:rPr>
        <w:t>2 orë mësimore = 90 min</w:t>
      </w:r>
    </w:p>
    <w:p>
      <w:pPr>
        <w:keepNext/>
        <w:spacing w:before="140" w:after="40"/>
        <w:ind w:left="0" w:firstLine="0"/>
        <w:pBdr>
          <w:bottom w:val="single" w:sz="6" w:space="1" w:color="000000"/>
        </w:pBdr>
      </w:pPr>
      <w:r>
        <w:rPr>
          <w:b/>
          <w:i w:val="0"/>
          <w:color w:val="000000"/>
          <w:sz w:val="22"/>
        </w:rPr>
        <w:t>Materialet dhe veglat</w:t>
      </w:r>
    </w:p>
    <w:p>
      <w:pPr>
        <w:keepNext w:val="0"/>
        <w:spacing w:before="0" w:after="20"/>
        <w:ind w:left="0" w:firstLine="0"/>
      </w:pPr>
      <w:r>
        <w:rPr>
          <w:b/>
          <w:i w:val="0"/>
          <w:color w:val="000000"/>
          <w:sz w:val="19"/>
        </w:rPr>
        <w:t xml:space="preserve">Veglat: </w:t>
      </w:r>
      <w:r>
        <w:rPr>
          <w:b w:val="0"/>
          <w:i w:val="0"/>
          <w:color w:val="000000"/>
          <w:sz w:val="19"/>
        </w:rPr>
        <w:t>vizore; trekëndësh; laps dhe gomë; laps me ngjyra.</w:t>
      </w:r>
    </w:p>
    <w:p>
      <w:pPr>
        <w:keepNext w:val="0"/>
        <w:spacing w:before="0" w:after="20"/>
        <w:ind w:left="0" w:firstLine="0"/>
      </w:pPr>
      <w:r>
        <w:rPr>
          <w:b/>
          <w:i w:val="0"/>
          <w:color w:val="000000"/>
          <w:sz w:val="19"/>
        </w:rPr>
        <w:t xml:space="preserve">Materialet: </w:t>
      </w:r>
      <w:r>
        <w:rPr>
          <w:b w:val="0"/>
          <w:i w:val="0"/>
          <w:color w:val="000000"/>
          <w:sz w:val="19"/>
        </w:rPr>
        <w:t>1 fletë A3 (ose A4); të dhënat e parcelës (më poshtë).</w:t>
      </w:r>
    </w:p>
    <w:p>
      <w:pPr>
        <w:keepNext/>
        <w:spacing w:before="140" w:after="40"/>
        <w:ind w:left="0" w:firstLine="0"/>
        <w:pBdr>
          <w:bottom w:val="single" w:sz="6" w:space="1" w:color="000000"/>
        </w:pBdr>
      </w:pPr>
      <w:r>
        <w:rPr>
          <w:b/>
          <w:i w:val="0"/>
          <w:color w:val="000000"/>
          <w:sz w:val="22"/>
        </w:rPr>
        <w:t>Hapat e realizimit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1. </w:t>
      </w:r>
      <w:r>
        <w:rPr>
          <w:b/>
          <w:i w:val="0"/>
          <w:color w:val="000000"/>
          <w:sz w:val="19"/>
        </w:rPr>
        <w:t>Mëso çfarë është punishtja dhe cilat janë elementet e saj.</w:t>
      </w:r>
      <w:r>
        <w:rPr>
          <w:b w:val="0"/>
          <w:i/>
          <w:color w:val="000000"/>
          <w:sz w:val="19"/>
        </w:rPr>
        <w:t xml:space="preserve">  (10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Punishtja është hapësira e organizuar ku bëhet ndërtimi. Elementet: rrethimi dhe hyrja, depoja e materialeve, vendi i përzierjes së llaçit dhe betonit, vendi i inerteve (rërë, zhavorr), objekti në ndërtim, tualeti ose kontejneri i punëtorëve, vendi i mbeturinave, shenjat e sigurisë.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I liston të paktën 7 elemente.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2. </w:t>
      </w:r>
      <w:r>
        <w:rPr>
          <w:b/>
          <w:i w:val="0"/>
          <w:color w:val="000000"/>
          <w:sz w:val="19"/>
        </w:rPr>
        <w:t>Cakto parcelën dhe objektin në shkallën 1:100.</w:t>
      </w:r>
      <w:r>
        <w:rPr>
          <w:b w:val="0"/>
          <w:i/>
          <w:color w:val="000000"/>
          <w:sz w:val="19"/>
        </w:rPr>
        <w:t xml:space="preserve">  (10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Parcela: 20 × 15 m. Objekti: 8 × 6 m. Në shkallën 1:100, 1 m = 1 cm: parcela 20 × 15 cm, objekti 8 × 6 cm. Formula: gjatësia në vizatim (cm) = gjatësia reale (m) kur shkalla është 1:100.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Shkruaj përmasat e vizatimit përpara se të vizatosh.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3. </w:t>
      </w:r>
      <w:r>
        <w:rPr>
          <w:b/>
          <w:i w:val="0"/>
          <w:color w:val="000000"/>
          <w:sz w:val="19"/>
        </w:rPr>
        <w:t>Vizato konturin e parcelës dhe objektin.</w:t>
      </w:r>
      <w:r>
        <w:rPr>
          <w:b w:val="0"/>
          <w:i/>
          <w:color w:val="000000"/>
          <w:sz w:val="19"/>
        </w:rPr>
        <w:t xml:space="preserve">  (15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Vizato drejtkëndëshin 20 × 15 cm. Brenda tij vendos objektin 8 × 6 cm, afër pjesës së pasme, që rruga të mbetet para tij.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Qoshet janë 90° dhe përmasat përputhen me hapin 2.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4. </w:t>
      </w:r>
      <w:r>
        <w:rPr>
          <w:b/>
          <w:i w:val="0"/>
          <w:color w:val="000000"/>
          <w:sz w:val="19"/>
        </w:rPr>
        <w:t>Vizato rrethimin dhe hyrjen.</w:t>
      </w:r>
      <w:r>
        <w:rPr>
          <w:b w:val="0"/>
          <w:i/>
          <w:color w:val="000000"/>
          <w:sz w:val="19"/>
        </w:rPr>
        <w:t xml:space="preserve">  (10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Hyrja është nga rruga dhe e gjerë të paktën 4 m, që të hyjë kamioni (4 cm në vizatim). Rrethimi kalon rreth tërë parcelës.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Hyrja është e dukshme dhe nuk bllokohet nga objekti.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5. </w:t>
      </w:r>
      <w:r>
        <w:rPr>
          <w:b/>
          <w:i w:val="0"/>
          <w:color w:val="000000"/>
          <w:sz w:val="19"/>
        </w:rPr>
        <w:t>Vendos depon e materialeve dhe vendin e përzierjes.</w:t>
      </w:r>
      <w:r>
        <w:rPr>
          <w:b w:val="0"/>
          <w:i/>
          <w:color w:val="000000"/>
          <w:sz w:val="19"/>
        </w:rPr>
        <w:t xml:space="preserve">  (15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Vendosi afër hyrjes dhe afër objektit, që materialet të mos bartën larg. Çimento ruhet në depo të mbyllur dhe të thatë, jo në tokë të hapur. Vendi i përzierjes të jetë i sheshtë dhe i lehtë për t'u pastruar.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Depoja dhe vendi i përzierjes janë brenda rrethimit dhe nuk bllokojnë kalimin.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6. </w:t>
      </w:r>
      <w:r>
        <w:rPr>
          <w:b/>
          <w:i w:val="0"/>
          <w:color w:val="000000"/>
          <w:sz w:val="19"/>
        </w:rPr>
        <w:t>Vendos shtigjet, tualetin, vendin e mbeturinave dhe shenjat e sigurisë.</w:t>
      </w:r>
      <w:r>
        <w:rPr>
          <w:b w:val="0"/>
          <w:i/>
          <w:color w:val="000000"/>
          <w:sz w:val="19"/>
        </w:rPr>
        <w:t xml:space="preserve">  (15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Vizato shtigje kalimi 1–2 m të gjera. Vendos kontejnerin e mbeturinave pranë hyrjes dhe shenjat «Ndalohet hyrja» në rrethim.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Shtigjet nuk kalojnë nëpër vendin e përzierjes.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7. </w:t>
      </w:r>
      <w:r>
        <w:rPr>
          <w:b/>
          <w:i w:val="0"/>
          <w:color w:val="000000"/>
          <w:sz w:val="19"/>
        </w:rPr>
        <w:t>Shkruaj legjendën dhe shkallën.</w:t>
      </w:r>
      <w:r>
        <w:rPr>
          <w:b w:val="0"/>
          <w:i/>
          <w:color w:val="000000"/>
          <w:sz w:val="19"/>
        </w:rPr>
        <w:t xml:space="preserve">  (10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Legjenda: numri ose simboli, emri i elementit. Shkruaj shkallën 1:100 dhe shigjetën e veriut.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Çdo element në plan është në legjendë.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8. </w:t>
      </w:r>
      <w:r>
        <w:rPr>
          <w:b/>
          <w:i w:val="0"/>
          <w:color w:val="000000"/>
          <w:sz w:val="19"/>
        </w:rPr>
        <w:t>Kontrollo planin me listë dhe dorëzo.</w:t>
      </w:r>
      <w:r>
        <w:rPr>
          <w:b w:val="0"/>
          <w:i/>
          <w:color w:val="000000"/>
          <w:sz w:val="19"/>
        </w:rPr>
        <w:t xml:space="preserve">  (5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Shiko nëse ka të gjitha elementet nga hapi 1.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Plotësohen kriteret më poshtë.</w:t>
      </w:r>
    </w:p>
    <w:p>
      <w:pPr>
        <w:keepNext/>
        <w:spacing w:before="140" w:after="40"/>
        <w:ind w:left="0" w:firstLine="0"/>
        <w:pBdr>
          <w:bottom w:val="single" w:sz="6" w:space="1" w:color="000000"/>
        </w:pBdr>
      </w:pPr>
      <w:r>
        <w:rPr>
          <w:b/>
          <w:i w:val="0"/>
          <w:color w:val="000000"/>
          <w:sz w:val="22"/>
        </w:rPr>
        <w:t>Kriteret e vlerësimit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</w:tblGrid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Të gjitha elementet kryesore janë vendosur në plan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6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Vendosja është e arsyeshme (hyrja, depoja, përzierja)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5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Shkalla 1:100 dhe përmasat janë të sakta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3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Legjenda dhe simbolet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4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Dorëzimi në kohë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2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spacing w:after="20" w:before="20"/>
            </w:pPr>
            <w:r>
              <w:rPr>
                <w:b/>
                <w:i w:val="0"/>
                <w:color w:val="000000"/>
                <w:sz w:val="19"/>
              </w:rPr>
              <w:t>Gjithsej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000000"/>
                <w:sz w:val="19"/>
              </w:rPr>
              <w:t>20</w:t>
            </w:r>
          </w:p>
        </w:tc>
      </w:tr>
    </w:tbl>
    <w:p>
      <w:pPr>
        <w:keepNext/>
        <w:pageBreakBefore/>
        <w:spacing w:before="0" w:after="0"/>
        <w:ind w:left="0" w:firstLine="0"/>
      </w:pPr>
      <w:r>
        <w:rPr>
          <w:b/>
          <w:i w:val="0"/>
          <w:color w:val="000000"/>
          <w:sz w:val="16"/>
        </w:rPr>
        <w:t>KAPITULLI 4: PUNËT NDËRTIMORE</w:t>
      </w:r>
    </w:p>
    <w:p>
      <w:pPr>
        <w:keepNext/>
        <w:spacing w:before="20" w:after="60"/>
        <w:ind w:left="0" w:firstLine="0"/>
      </w:pPr>
      <w:r>
        <w:rPr>
          <w:b/>
          <w:i w:val="0"/>
          <w:color w:val="000000"/>
          <w:sz w:val="29"/>
        </w:rPr>
        <w:t>Projekti 4.2: Punët e dheut për një kanal të ngushtë</w:t>
      </w:r>
    </w:p>
    <w:p>
      <w:pPr>
        <w:keepNext w:val="0"/>
        <w:spacing w:before="0" w:after="40"/>
        <w:ind w:left="0" w:firstLine="0"/>
      </w:pPr>
      <w:r>
        <w:rPr>
          <w:b/>
          <w:i w:val="0"/>
          <w:color w:val="000000"/>
          <w:sz w:val="19"/>
        </w:rPr>
        <w:t xml:space="preserve">Produkti: </w:t>
      </w:r>
      <w:r>
        <w:rPr>
          <w:b w:val="0"/>
          <w:i w:val="0"/>
          <w:color w:val="000000"/>
          <w:sz w:val="19"/>
        </w:rPr>
        <w:t>Skicë e prerjes tërthore të kanalit dhe listë me radhë e punëve të dheut (shënimi, gërmimi, mbushja, ngjeshja).</w:t>
      </w:r>
    </w:p>
    <w:p>
      <w:pPr>
        <w:keepNext w:val="0"/>
        <w:spacing w:before="0" w:after="40"/>
        <w:ind w:left="0" w:firstLine="0"/>
      </w:pPr>
      <w:r>
        <w:rPr>
          <w:b/>
          <w:i w:val="0"/>
          <w:color w:val="000000"/>
          <w:sz w:val="19"/>
        </w:rPr>
        <w:t xml:space="preserve">Niveli: </w:t>
      </w:r>
      <w:r>
        <w:rPr>
          <w:b w:val="0"/>
          <w:i w:val="0"/>
          <w:color w:val="000000"/>
          <w:sz w:val="19"/>
        </w:rPr>
        <w:t>Mesatar</w:t>
      </w:r>
      <w:r>
        <w:rPr>
          <w:b/>
          <w:i w:val="0"/>
          <w:color w:val="000000"/>
          <w:sz w:val="19"/>
        </w:rPr>
        <w:t xml:space="preserve">    Kohëzgjatja: </w:t>
      </w:r>
      <w:r>
        <w:rPr>
          <w:b w:val="0"/>
          <w:i w:val="0"/>
          <w:color w:val="000000"/>
          <w:sz w:val="19"/>
        </w:rPr>
        <w:t>2 orë mësimore = 90 min</w:t>
      </w:r>
    </w:p>
    <w:p>
      <w:pPr>
        <w:keepNext/>
        <w:spacing w:before="140" w:after="40"/>
        <w:ind w:left="0" w:firstLine="0"/>
        <w:pBdr>
          <w:bottom w:val="single" w:sz="6" w:space="1" w:color="000000"/>
        </w:pBdr>
      </w:pPr>
      <w:r>
        <w:rPr>
          <w:b/>
          <w:i w:val="0"/>
          <w:color w:val="000000"/>
          <w:sz w:val="22"/>
        </w:rPr>
        <w:t>Materialet dhe veglat</w:t>
      </w:r>
    </w:p>
    <w:p>
      <w:pPr>
        <w:keepNext w:val="0"/>
        <w:spacing w:before="0" w:after="20"/>
        <w:ind w:left="0" w:firstLine="0"/>
      </w:pPr>
      <w:r>
        <w:rPr>
          <w:b/>
          <w:i w:val="0"/>
          <w:color w:val="000000"/>
          <w:sz w:val="19"/>
        </w:rPr>
        <w:t xml:space="preserve">Veglat: </w:t>
      </w:r>
      <w:r>
        <w:rPr>
          <w:b w:val="0"/>
          <w:i w:val="0"/>
          <w:color w:val="000000"/>
          <w:sz w:val="19"/>
        </w:rPr>
        <w:t>vizore; trekëndësh; laps; kalkulator.</w:t>
      </w:r>
    </w:p>
    <w:p>
      <w:pPr>
        <w:keepNext w:val="0"/>
        <w:spacing w:before="0" w:after="20"/>
        <w:ind w:left="0" w:firstLine="0"/>
      </w:pPr>
      <w:r>
        <w:rPr>
          <w:b/>
          <w:i w:val="0"/>
          <w:color w:val="000000"/>
          <w:sz w:val="19"/>
        </w:rPr>
        <w:t xml:space="preserve">Materialet: </w:t>
      </w:r>
      <w:r>
        <w:rPr>
          <w:b w:val="0"/>
          <w:i w:val="0"/>
          <w:color w:val="000000"/>
          <w:sz w:val="19"/>
        </w:rPr>
        <w:t>1 fletë A4 ose A3; të dhënat e kanalit (më poshtë).</w:t>
      </w:r>
    </w:p>
    <w:p>
      <w:pPr>
        <w:keepNext/>
        <w:spacing w:before="140" w:after="40"/>
        <w:ind w:left="0" w:firstLine="0"/>
        <w:pBdr>
          <w:bottom w:val="single" w:sz="6" w:space="1" w:color="000000"/>
        </w:pBdr>
      </w:pPr>
      <w:r>
        <w:rPr>
          <w:b/>
          <w:i w:val="0"/>
          <w:color w:val="000000"/>
          <w:sz w:val="22"/>
        </w:rPr>
        <w:t>Hapat e realizimit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1. </w:t>
      </w:r>
      <w:r>
        <w:rPr>
          <w:b/>
          <w:i w:val="0"/>
          <w:color w:val="000000"/>
          <w:sz w:val="19"/>
        </w:rPr>
        <w:t>Mëso radhën e punëve të dheut.</w:t>
      </w:r>
      <w:r>
        <w:rPr>
          <w:b w:val="0"/>
          <w:i/>
          <w:color w:val="000000"/>
          <w:sz w:val="19"/>
        </w:rPr>
        <w:t xml:space="preserve">  (10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(1) Shënimi i boshtit dhe i gjerësisë së kanalit (me kunja dhe spango). (2) Gërmimi me shtresa. (3) Mbështetja ose shpatet e kanalit. (4) Shtrati i rërës poshtë tubit. (5) Vendosja e tubit. (6) Mbushja me shtresa dhe ngjeshja.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I rendit 6 punët sipas radhës.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2. </w:t>
      </w:r>
      <w:r>
        <w:rPr>
          <w:b/>
          <w:i w:val="0"/>
          <w:color w:val="000000"/>
          <w:sz w:val="19"/>
        </w:rPr>
        <w:t>Cakto të dhënat e kanalit.</w:t>
      </w:r>
      <w:r>
        <w:rPr>
          <w:b w:val="0"/>
          <w:i/>
          <w:color w:val="000000"/>
          <w:sz w:val="19"/>
        </w:rPr>
        <w:t xml:space="preserve">  (5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Shembull: tub kanalizimi Ø110 mm (0,11 m). Shtrati i rërës 0,10 m. Mbulesa e dheut mbi tub 0,80 m. Hapësira pune 0,30 m në çdo anë. Gjatësia e kanalit L = 10 m. Mësuesi mund t'i ndryshojë.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I ke shkruar të gjitha të dhënat me njësi.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3. </w:t>
      </w:r>
      <w:r>
        <w:rPr>
          <w:b/>
          <w:i w:val="0"/>
          <w:color w:val="000000"/>
          <w:sz w:val="19"/>
        </w:rPr>
        <w:t>Llogarit thellësinë dhe gjerësinë e kanalit.</w:t>
      </w:r>
      <w:r>
        <w:rPr>
          <w:b w:val="0"/>
          <w:i/>
          <w:color w:val="000000"/>
          <w:sz w:val="19"/>
        </w:rPr>
        <w:t xml:space="preserve">  (10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Thellësia: h = shtrati + diametri i tubit + mbulesa = 0,10 + 0,11 + 0,80 = 1,01 m. Gjerësia: b = diametri + 2 × hapësira = 0,11 + 2 × 0,30 = 0,71 m ≈ 0,70 m.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h = 1,01 m dhe b ≈ 0,70 m; të dyja në m.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4. </w:t>
      </w:r>
      <w:r>
        <w:rPr>
          <w:b/>
          <w:i w:val="0"/>
          <w:color w:val="000000"/>
          <w:sz w:val="19"/>
        </w:rPr>
        <w:t>Vizato prerjen tërthore të kanalit në shkallën 1:20.</w:t>
      </w:r>
      <w:r>
        <w:rPr>
          <w:b w:val="0"/>
          <w:i/>
          <w:color w:val="000000"/>
          <w:sz w:val="19"/>
        </w:rPr>
        <w:t xml:space="preserve">  (20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Në 1:20, 1 cm = 20 cm. h = 1,01 m = 5 cm, b = 0,70 m = 3,5 cm. Vizato tokën, kanalin, shtratin e rërës (0,5 cm), tubin (rreth me diametër 0,55 cm), mbushjen e tokës sipër dhe masat mbrojtëse: meqë thellësia kalon 1,0 m, vizato shpate ose mbështetje.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Përmasat në vizatim përputhen me llogaritjen dhe tubi është në qendër të shtratit.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5. </w:t>
      </w:r>
      <w:r>
        <w:rPr>
          <w:b/>
          <w:i w:val="0"/>
          <w:color w:val="000000"/>
          <w:sz w:val="19"/>
        </w:rPr>
        <w:t>Llogarit vëllimin e gërmimit për 10 m kanal.</w:t>
      </w:r>
      <w:r>
        <w:rPr>
          <w:b w:val="0"/>
          <w:i/>
          <w:color w:val="000000"/>
          <w:sz w:val="19"/>
        </w:rPr>
        <w:t xml:space="preserve">  (10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V = L × b × h = 10 × 0,70 × 1,01 = 7,07 m³.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Rezultati është në m³ dhe ka rreth 7 m³.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6. </w:t>
      </w:r>
      <w:r>
        <w:rPr>
          <w:b/>
          <w:i w:val="0"/>
          <w:color w:val="000000"/>
          <w:sz w:val="19"/>
        </w:rPr>
        <w:t>Shkruaj listën me radhë të punëve të dheut për këtë kanal.</w:t>
      </w:r>
      <w:r>
        <w:rPr>
          <w:b w:val="0"/>
          <w:i/>
          <w:color w:val="000000"/>
          <w:sz w:val="19"/>
        </w:rPr>
        <w:t xml:space="preserve">  (15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Në çdo punë shkruaj: çfarë bëhet, me çfarë vegle (lopatë, kazmë, ngjeshës) dhe sa shtresa. Mbushja bëhet me shtresa të holla, secila e ngjeshur.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Lista ka të gjitha 6 punët në radhën e saktë.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7. </w:t>
      </w:r>
      <w:r>
        <w:rPr>
          <w:b/>
          <w:i w:val="0"/>
          <w:color w:val="000000"/>
          <w:sz w:val="19"/>
        </w:rPr>
        <w:t>Shto masat e sigurisë.</w:t>
      </w:r>
      <w:r>
        <w:rPr>
          <w:b w:val="0"/>
          <w:i/>
          <w:color w:val="000000"/>
          <w:sz w:val="19"/>
        </w:rPr>
        <w:t xml:space="preserve">  (10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Shkruaj të paktën 4: mos qëndro në buzë të kanalit, mos depozito dheun pranë buzës (mësuesi jep distancën), vendos rrethim dhe shenja, kanali mbi 1,0 m mbështetet ose ka shpate. Përdor helmetë dhe këpucë pune.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Çdo masë lidhet me rrezikun përkatës.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8. </w:t>
      </w:r>
      <w:r>
        <w:rPr>
          <w:b/>
          <w:i w:val="0"/>
          <w:color w:val="000000"/>
          <w:sz w:val="19"/>
        </w:rPr>
        <w:t>Kontrollo dhe dorëzo.</w:t>
      </w:r>
      <w:r>
        <w:rPr>
          <w:b w:val="0"/>
          <w:i/>
          <w:color w:val="000000"/>
          <w:sz w:val="19"/>
        </w:rPr>
        <w:t xml:space="preserve">  (10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Kontrollo llogaritjet, prerjen dhe listën.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Plotësohen kriteret më poshtë.</w:t>
      </w:r>
    </w:p>
    <w:p>
      <w:pPr>
        <w:keepNext/>
        <w:spacing w:before="140" w:after="40"/>
        <w:ind w:left="0" w:firstLine="0"/>
        <w:pBdr>
          <w:bottom w:val="single" w:sz="6" w:space="1" w:color="000000"/>
        </w:pBdr>
      </w:pPr>
      <w:r>
        <w:rPr>
          <w:b/>
          <w:i w:val="0"/>
          <w:color w:val="000000"/>
          <w:sz w:val="22"/>
        </w:rPr>
        <w:t>Kriteret e vlerësimit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</w:tblGrid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Llogaritja e thellësisë, gjerësisë dhe vëllimit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5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Skica e prerjes tërthore është e saktë (shkalla, shtrati, tubi, shpati)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6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Lista e punëve të dheut është në radhën e saktë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5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Masat e sigurisë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3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Dorëzimi në kohë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1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spacing w:after="20" w:before="20"/>
            </w:pPr>
            <w:r>
              <w:rPr>
                <w:b/>
                <w:i w:val="0"/>
                <w:color w:val="000000"/>
                <w:sz w:val="19"/>
              </w:rPr>
              <w:t>Gjithsej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000000"/>
                <w:sz w:val="19"/>
              </w:rPr>
              <w:t>20</w:t>
            </w:r>
          </w:p>
        </w:tc>
      </w:tr>
    </w:tbl>
    <w:p>
      <w:pPr>
        <w:keepNext/>
        <w:pageBreakBefore/>
        <w:spacing w:before="0" w:after="0"/>
        <w:ind w:left="0" w:firstLine="0"/>
      </w:pPr>
      <w:r>
        <w:rPr>
          <w:b/>
          <w:i w:val="0"/>
          <w:color w:val="000000"/>
          <w:sz w:val="16"/>
        </w:rPr>
        <w:t>KAPITULLI 4: PUNËT NDËRTIMORE</w:t>
      </w:r>
    </w:p>
    <w:p>
      <w:pPr>
        <w:keepNext/>
        <w:spacing w:before="20" w:after="60"/>
        <w:ind w:left="0" w:firstLine="0"/>
      </w:pPr>
      <w:r>
        <w:rPr>
          <w:b/>
          <w:i w:val="0"/>
          <w:color w:val="000000"/>
          <w:sz w:val="29"/>
        </w:rPr>
        <w:t>Projekti 4.3: Raport nga vizita në një punishte ndërtimore</w:t>
      </w:r>
    </w:p>
    <w:p>
      <w:pPr>
        <w:keepNext w:val="0"/>
        <w:spacing w:before="0" w:after="40"/>
        <w:ind w:left="0" w:firstLine="0"/>
      </w:pPr>
      <w:r>
        <w:rPr>
          <w:b/>
          <w:i w:val="0"/>
          <w:color w:val="000000"/>
          <w:sz w:val="19"/>
        </w:rPr>
        <w:t xml:space="preserve">Produkti: </w:t>
      </w:r>
      <w:r>
        <w:rPr>
          <w:b w:val="0"/>
          <w:i w:val="0"/>
          <w:color w:val="000000"/>
          <w:sz w:val="19"/>
        </w:rPr>
        <w:t>Raport 2 faqe me fotografi, listë të punëve të vërejtura dhe 3 vërejtje për organizimin e punishtes.</w:t>
      </w:r>
    </w:p>
    <w:p>
      <w:pPr>
        <w:keepNext w:val="0"/>
        <w:spacing w:before="0" w:after="40"/>
        <w:ind w:left="0" w:firstLine="0"/>
      </w:pPr>
      <w:r>
        <w:rPr>
          <w:b/>
          <w:i w:val="0"/>
          <w:color w:val="000000"/>
          <w:sz w:val="19"/>
        </w:rPr>
        <w:t xml:space="preserve">Niveli: </w:t>
      </w:r>
      <w:r>
        <w:rPr>
          <w:b w:val="0"/>
          <w:i w:val="0"/>
          <w:color w:val="000000"/>
          <w:sz w:val="19"/>
        </w:rPr>
        <w:t>Lehtë</w:t>
      </w:r>
      <w:r>
        <w:rPr>
          <w:b/>
          <w:i w:val="0"/>
          <w:color w:val="000000"/>
          <w:sz w:val="19"/>
        </w:rPr>
        <w:t xml:space="preserve">    Kohëzgjatja: </w:t>
      </w:r>
      <w:r>
        <w:rPr>
          <w:b w:val="0"/>
          <w:i w:val="0"/>
          <w:color w:val="000000"/>
          <w:sz w:val="19"/>
        </w:rPr>
        <w:t>1–2 orë mësimore + vizitë; plani përdor 90 min në klasë + 60 min vizitë</w:t>
      </w:r>
    </w:p>
    <w:p>
      <w:pPr>
        <w:keepNext/>
        <w:spacing w:before="140" w:after="40"/>
        <w:ind w:left="0" w:firstLine="0"/>
        <w:pBdr>
          <w:bottom w:val="single" w:sz="6" w:space="1" w:color="000000"/>
        </w:pBdr>
      </w:pPr>
      <w:r>
        <w:rPr>
          <w:b/>
          <w:i w:val="0"/>
          <w:color w:val="000000"/>
          <w:sz w:val="22"/>
        </w:rPr>
        <w:t>Materialet dhe veglat</w:t>
      </w:r>
    </w:p>
    <w:p>
      <w:pPr>
        <w:keepNext w:val="0"/>
        <w:spacing w:before="0" w:after="20"/>
        <w:ind w:left="0" w:firstLine="0"/>
      </w:pPr>
      <w:r>
        <w:rPr>
          <w:b/>
          <w:i w:val="0"/>
          <w:color w:val="000000"/>
          <w:sz w:val="19"/>
        </w:rPr>
        <w:t xml:space="preserve">Veglat: </w:t>
      </w:r>
      <w:r>
        <w:rPr>
          <w:b w:val="0"/>
          <w:i w:val="0"/>
          <w:color w:val="000000"/>
          <w:sz w:val="19"/>
        </w:rPr>
        <w:t>telefon për foto; fletore; laps; helmetë, këpucë pune, veshje pune (nëse kërkohen).</w:t>
      </w:r>
    </w:p>
    <w:p>
      <w:pPr>
        <w:keepNext w:val="0"/>
        <w:spacing w:before="0" w:after="20"/>
        <w:ind w:left="0" w:firstLine="0"/>
      </w:pPr>
      <w:r>
        <w:rPr>
          <w:b/>
          <w:i w:val="0"/>
          <w:color w:val="000000"/>
          <w:sz w:val="19"/>
        </w:rPr>
        <w:t xml:space="preserve">Materialet: </w:t>
      </w:r>
      <w:r>
        <w:rPr>
          <w:b w:val="0"/>
          <w:i w:val="0"/>
          <w:color w:val="000000"/>
          <w:sz w:val="19"/>
        </w:rPr>
        <w:t>listë kontrolli (hapi 1); 2 fletë A4 për raport.</w:t>
      </w:r>
    </w:p>
    <w:p>
      <w:pPr>
        <w:keepNext/>
        <w:spacing w:before="140" w:after="40"/>
        <w:ind w:left="0" w:firstLine="0"/>
        <w:pBdr>
          <w:bottom w:val="single" w:sz="6" w:space="1" w:color="000000"/>
        </w:pBdr>
      </w:pPr>
      <w:r>
        <w:rPr>
          <w:b/>
          <w:i w:val="0"/>
          <w:color w:val="000000"/>
          <w:sz w:val="22"/>
        </w:rPr>
        <w:t>Hapat e realizimit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1. </w:t>
      </w:r>
      <w:r>
        <w:rPr>
          <w:b/>
          <w:i w:val="0"/>
          <w:color w:val="000000"/>
          <w:sz w:val="19"/>
        </w:rPr>
        <w:t>Përgatit pyetjet dhe listën e kontrollit.</w:t>
      </w:r>
      <w:r>
        <w:rPr>
          <w:b w:val="0"/>
          <w:i/>
          <w:color w:val="000000"/>
          <w:sz w:val="19"/>
        </w:rPr>
        <w:t xml:space="preserve">  (15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Shkruaj 10 pika sipas projektit 4.1: rrethimi, hyrja, depoja, vendi i përzierjes, mbeturinat, shenjat e sigurisë, ujë dhe energji, tualeti, kalimi i makinave, pajisjet mbrojtëse. Shto 3 pyetje për mjeshtrin.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Lista ka 10 pika dhe 3 pyetje.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2. </w:t>
      </w:r>
      <w:r>
        <w:rPr>
          <w:b/>
          <w:i w:val="0"/>
          <w:color w:val="000000"/>
          <w:sz w:val="19"/>
        </w:rPr>
        <w:t>Mëso rregullat e sigurisë për vizitën.</w:t>
      </w:r>
      <w:r>
        <w:rPr>
          <w:b w:val="0"/>
          <w:i/>
          <w:color w:val="000000"/>
          <w:sz w:val="19"/>
        </w:rPr>
        <w:t xml:space="preserve">  (5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Hyn vetëm me mësuesin dhe me leje. Mban helmetë dhe këpucë të mbyllura. Nuk prek makinat, nuk shkon pranë gropave dhe nuk kalon nën ngarkesa.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I përsërit 4 rregullat.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3. </w:t>
      </w:r>
      <w:r>
        <w:rPr>
          <w:b/>
          <w:i w:val="0"/>
          <w:color w:val="000000"/>
          <w:sz w:val="19"/>
        </w:rPr>
        <w:t>Vëzhgo punishten dhe shëno në listë.</w:t>
      </w:r>
      <w:r>
        <w:rPr>
          <w:b w:val="0"/>
          <w:i/>
          <w:color w:val="000000"/>
          <w:sz w:val="19"/>
        </w:rPr>
        <w:t xml:space="preserve">  (30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Për çdo pikë shëno «po», «jo» ose «pjesërisht» dhe një fjali. Shëno punët që po bëhen (gërmim, murosje, betonim).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Çdo pika ka shënim.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4. </w:t>
      </w:r>
      <w:r>
        <w:rPr>
          <w:b/>
          <w:i w:val="0"/>
          <w:color w:val="000000"/>
          <w:sz w:val="19"/>
        </w:rPr>
        <w:t>Fotografo 6–8 gjëra me leje.</w:t>
      </w:r>
      <w:r>
        <w:rPr>
          <w:b w:val="0"/>
          <w:i/>
          <w:color w:val="000000"/>
          <w:sz w:val="19"/>
        </w:rPr>
        <w:t xml:space="preserve">  (15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Fotografo elementet nga lista, jo njerëz pa leje. Çdo foto ka numër që e lidh me listën.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Çdo foto ka numër dhe shfaqet qartë.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5. </w:t>
      </w:r>
      <w:r>
        <w:rPr>
          <w:b/>
          <w:i w:val="0"/>
          <w:color w:val="000000"/>
          <w:sz w:val="19"/>
        </w:rPr>
        <w:t>Bëj 2–3 pyetje mjeshtrit dhe shkruaj përgjigjet.</w:t>
      </w:r>
      <w:r>
        <w:rPr>
          <w:b w:val="0"/>
          <w:i/>
          <w:color w:val="000000"/>
          <w:sz w:val="19"/>
        </w:rPr>
        <w:t xml:space="preserve">  (15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Pyet p.sh. si organizohet ruajtja e çimentos dhe si trajtohen mbeturinat.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Përgjigjet shkruhen me fjalët e mjeshtrit.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6. </w:t>
      </w:r>
      <w:r>
        <w:rPr>
          <w:b/>
          <w:i w:val="0"/>
          <w:color w:val="000000"/>
          <w:sz w:val="19"/>
        </w:rPr>
        <w:t>Rendit listën e punëve të vërejtura.</w:t>
      </w:r>
      <w:r>
        <w:rPr>
          <w:b w:val="0"/>
          <w:i/>
          <w:color w:val="000000"/>
          <w:sz w:val="19"/>
        </w:rPr>
        <w:t xml:space="preserve">  (15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Shkruaj punët sipas radhës kohore (p.sh. gërmim, themel, murosje). Për çdo punë shkruaj vendin dhe mjetet e përdorura.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Lista ka të paktën 5 punë.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7. </w:t>
      </w:r>
      <w:r>
        <w:rPr>
          <w:b/>
          <w:i w:val="0"/>
          <w:color w:val="000000"/>
          <w:sz w:val="19"/>
        </w:rPr>
        <w:t>Krahaso punishten me planin nga projekti 4.1.</w:t>
      </w:r>
      <w:r>
        <w:rPr>
          <w:b w:val="0"/>
          <w:i/>
          <w:color w:val="000000"/>
          <w:sz w:val="19"/>
        </w:rPr>
        <w:t xml:space="preserve">  (15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Shiko cilat elemente janë njësoj dhe cilat ndryshojnë. Shkruaj 3 ndryshime.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Çdo ndryshim ka foto ose shënim.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8. </w:t>
      </w:r>
      <w:r>
        <w:rPr>
          <w:b/>
          <w:i w:val="0"/>
          <w:color w:val="000000"/>
          <w:sz w:val="19"/>
        </w:rPr>
        <w:t>Shkruaj 3 vërejtje për organizimin.</w:t>
      </w:r>
      <w:r>
        <w:rPr>
          <w:b w:val="0"/>
          <w:i/>
          <w:color w:val="000000"/>
          <w:sz w:val="19"/>
        </w:rPr>
        <w:t xml:space="preserve">  (15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Çdo vërejtje: çfarë pashë, pse është problem ose mirë, çfarë do të propozoja.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Secila vërejtje ka një sugjerim konkret.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9. </w:t>
      </w:r>
      <w:r>
        <w:rPr>
          <w:b/>
          <w:i w:val="0"/>
          <w:color w:val="000000"/>
          <w:sz w:val="19"/>
        </w:rPr>
        <w:t>Hartoj raportin 2 faqe me foto.</w:t>
      </w:r>
      <w:r>
        <w:rPr>
          <w:b w:val="0"/>
          <w:i/>
          <w:color w:val="000000"/>
          <w:sz w:val="19"/>
        </w:rPr>
        <w:t xml:space="preserve">  (20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Struktura: titulli dhe data, vendi, lista e punëve, fotot me nënshkrime, 3 vërejtje, përfundim.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Raporti ka 2 faqe dhe fotot janë të lidhura me tekstin.</w:t>
      </w:r>
    </w:p>
    <w:p>
      <w:pPr>
        <w:keepNext/>
        <w:spacing w:before="60" w:after="0"/>
        <w:ind w:left="340" w:hanging="340"/>
      </w:pPr>
      <w:r>
        <w:rPr>
          <w:b/>
          <w:i w:val="0"/>
          <w:color w:val="000000"/>
          <w:sz w:val="19"/>
        </w:rPr>
        <w:t xml:space="preserve">10. </w:t>
      </w:r>
      <w:r>
        <w:rPr>
          <w:b/>
          <w:i w:val="0"/>
          <w:color w:val="000000"/>
          <w:sz w:val="19"/>
        </w:rPr>
        <w:t>Kontrollo me kriteret dhe dorëzo.</w:t>
      </w:r>
      <w:r>
        <w:rPr>
          <w:b w:val="0"/>
          <w:i/>
          <w:color w:val="000000"/>
          <w:sz w:val="19"/>
        </w:rPr>
        <w:t xml:space="preserve">  (5 min)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Si: </w:t>
      </w:r>
      <w:r>
        <w:rPr>
          <w:b w:val="0"/>
          <w:i w:val="0"/>
          <w:color w:val="000000"/>
          <w:sz w:val="19"/>
        </w:rPr>
        <w:t>Kalo kriteret.</w:t>
      </w:r>
    </w:p>
    <w:p>
      <w:pPr>
        <w:keepNext w:val="0"/>
        <w:spacing w:before="0" w:after="0"/>
        <w:ind w:left="340" w:firstLine="0"/>
      </w:pPr>
      <w:r>
        <w:rPr>
          <w:b/>
          <w:i w:val="0"/>
          <w:color w:val="000000"/>
          <w:sz w:val="19"/>
        </w:rPr>
        <w:t xml:space="preserve">Kontrolli: </w:t>
      </w:r>
      <w:r>
        <w:rPr>
          <w:b w:val="0"/>
          <w:i w:val="0"/>
          <w:color w:val="000000"/>
          <w:sz w:val="19"/>
        </w:rPr>
        <w:t>Plotësohen kriteret më poshtë.</w:t>
      </w:r>
    </w:p>
    <w:p>
      <w:pPr>
        <w:keepNext/>
        <w:spacing w:before="140" w:after="40"/>
        <w:ind w:left="0" w:firstLine="0"/>
        <w:pBdr>
          <w:bottom w:val="single" w:sz="6" w:space="1" w:color="000000"/>
        </w:pBdr>
      </w:pPr>
      <w:r>
        <w:rPr>
          <w:b/>
          <w:i w:val="0"/>
          <w:color w:val="000000"/>
          <w:sz w:val="22"/>
        </w:rPr>
        <w:t>Kriteret e vlerësimit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</w:tblGrid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Lista e kontrollit dhe vëzhgimi janë të plota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4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Lista e punëve të vërejtura (të paktën 5)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4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Fotot janë të qarta dhe të lidhura me tekstin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4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3 vërejtje konkrete dhe sugjerime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6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color w:val="000000"/>
                <w:sz w:val="19"/>
              </w:rPr>
              <w:t>Raporti 2 faqe dhe dorëzimi në kohë</w:t>
            </w:r>
          </w:p>
        </w:tc>
        <w:tc>
          <w:tcPr>
            <w:tcW w:type="dxa" w:w="1134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color w:val="000000"/>
                <w:sz w:val="19"/>
              </w:rPr>
              <w:t>2</w:t>
            </w:r>
          </w:p>
        </w:tc>
      </w:tr>
      <w:tr>
        <w:trPr>
          <w:cantSplit/>
          <w:cantSplit/>
        </w:trPr>
        <w:tc>
          <w:tcPr>
            <w:tcW w:type="dxa" w:w="8164"/>
          </w:tcPr>
          <w:p>
            <w:pPr>
              <w:spacing w:after="20" w:before="20"/>
            </w:pPr>
            <w:r>
              <w:rPr>
                <w:b/>
                <w:i w:val="0"/>
                <w:color w:val="000000"/>
                <w:sz w:val="19"/>
              </w:rPr>
              <w:t>Gjithsej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000000"/>
                <w:sz w:val="19"/>
              </w:rPr>
              <w:t>20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85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000000"/>
        <w:sz w:val="18"/>
      </w:rPr>
      <w:t xml:space="preserve">Teknikë ndërtimi · Klasa 11 · Faqja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Projektet e nxënësve – Teknikë ndërtimi, kapitujt 1–4 (version për printim)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